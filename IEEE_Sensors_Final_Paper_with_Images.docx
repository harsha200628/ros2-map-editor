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398" w:lineRule="exact" w:before="466" w:after="0"/>
        <w:ind w:left="288" w:right="288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34"/>
        </w:rPr>
        <w:t>2D</w:t>
      </w:r>
      <w:r>
        <w:rPr>
          <w:rFonts w:ascii="NimbusRomNo9L" w:hAnsi="NimbusRomNo9L" w:eastAsia="NimbusRomNo9L"/>
          <w:b w:val="0"/>
          <w:i w:val="0"/>
          <w:color w:val="000000"/>
          <w:sz w:val="34"/>
        </w:rPr>
        <w:t>Occupancy</w:t>
      </w:r>
      <w:r>
        <w:rPr>
          <w:rFonts w:ascii="NimbusRomNo9L" w:hAnsi="NimbusRomNo9L" w:eastAsia="NimbusRomNo9L"/>
          <w:b w:val="0"/>
          <w:i w:val="0"/>
          <w:color w:val="000000"/>
          <w:sz w:val="34"/>
        </w:rPr>
        <w:t>Grid</w:t>
      </w:r>
      <w:r>
        <w:rPr>
          <w:rFonts w:ascii="NimbusRomNo9L" w:hAnsi="NimbusRomNo9L" w:eastAsia="NimbusRomNo9L"/>
          <w:b w:val="0"/>
          <w:i w:val="0"/>
          <w:color w:val="000000"/>
          <w:sz w:val="34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34"/>
        </w:rPr>
        <w:t>Editor:</w:t>
      </w:r>
      <w:r>
        <w:rPr>
          <w:rFonts w:ascii="NimbusRomNo9L" w:hAnsi="NimbusRomNo9L" w:eastAsia="NimbusRomNo9L"/>
          <w:b w:val="0"/>
          <w:i w:val="0"/>
          <w:color w:val="000000"/>
          <w:sz w:val="34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34"/>
        </w:rPr>
        <w:t>Light-Weight</w:t>
      </w:r>
      <w:r>
        <w:rPr>
          <w:rFonts w:ascii="NimbusRomNo9L" w:hAnsi="NimbusRomNo9L" w:eastAsia="NimbusRomNo9L"/>
          <w:b w:val="0"/>
          <w:i w:val="0"/>
          <w:color w:val="000000"/>
          <w:sz w:val="34"/>
        </w:rPr>
        <w:t>Tool</w:t>
      </w:r>
      <w:r>
        <w:rPr>
          <w:rFonts w:ascii="NimbusRomNo9L" w:hAnsi="NimbusRomNo9L" w:eastAsia="NimbusRomNo9L"/>
          <w:b w:val="0"/>
          <w:i w:val="0"/>
          <w:color w:val="000000"/>
          <w:sz w:val="34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34"/>
        </w:rPr>
        <w:t xml:space="preserve">Semantic </w:t>
      </w:r>
      <w:r>
        <w:rPr>
          <w:rFonts w:ascii="NimbusRomNo9L" w:hAnsi="NimbusRomNo9L" w:eastAsia="NimbusRomNo9L"/>
          <w:b w:val="0"/>
          <w:i w:val="0"/>
          <w:color w:val="000000"/>
          <w:sz w:val="34"/>
        </w:rPr>
        <w:t>Editing,</w:t>
      </w:r>
      <w:r>
        <w:rPr>
          <w:rFonts w:ascii="NimbusRomNo9L" w:hAnsi="NimbusRomNo9L" w:eastAsia="NimbusRomNo9L"/>
          <w:b w:val="0"/>
          <w:i w:val="0"/>
          <w:color w:val="000000"/>
          <w:sz w:val="34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34"/>
        </w:rPr>
        <w:t>Preview,Area</w:t>
      </w:r>
      <w:r>
        <w:rPr>
          <w:rFonts w:ascii="NimbusRomNo9L" w:hAnsi="NimbusRomNo9L" w:eastAsia="NimbusRomNo9L"/>
          <w:b w:val="0"/>
          <w:i w:val="0"/>
          <w:color w:val="000000"/>
          <w:sz w:val="34"/>
        </w:rPr>
        <w:t>Measuremnt</w:t>
      </w:r>
      <w:r>
        <w:rPr>
          <w:rFonts w:ascii="NimbusRomNo9L" w:hAnsi="NimbusRomNo9L" w:eastAsia="NimbusRomNo9L"/>
          <w:b w:val="0"/>
          <w:i w:val="0"/>
          <w:color w:val="000000"/>
          <w:sz w:val="34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34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34"/>
        </w:rPr>
        <w:t>Fusion</w:t>
      </w:r>
    </w:p>
    <w:p>
      <w:pPr>
        <w:autoSpaceDN w:val="0"/>
        <w:autoSpaceDE w:val="0"/>
        <w:widowControl/>
        <w:spacing w:line="266" w:lineRule="exact" w:before="172" w:after="890"/>
        <w:ind w:left="2592" w:right="2592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GC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Harsha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Vardhan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Reddy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Department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EECE,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GITAM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Deemed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University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Bengaluru,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India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–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harshavardhanh426@gmail.com</w:t>
      </w:r>
    </w:p>
    <w:p>
      <w:pPr>
        <w:sectPr>
          <w:pgSz w:w="12240" w:h="15840"/>
          <w:pgMar w:top="258" w:right="960" w:bottom="438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/>
          <w:i/>
          <w:color w:val="000000"/>
          <w:sz w:val="18"/>
        </w:rPr>
        <w:t>Abstract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—Occupancy-grid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maps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produced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SLAM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back-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ends such as</w:t>
      </w:r>
      <w:r>
        <w:rPr>
          <w:rFonts w:ascii="NimbusRomNo9L" w:hAnsi="NimbusRomNo9L" w:eastAsia="NimbusRomNo9L"/>
          <w:b/>
          <w:i/>
          <w:color w:val="000000"/>
          <w:sz w:val="18"/>
        </w:rPr>
        <w:t xml:space="preserve"> slam</w:t>
      </w:r>
      <w:r>
        <w:rPr>
          <w:rFonts w:ascii="NimbusRomNo9L" w:hAnsi="NimbusRomNo9L" w:eastAsia="NimbusRomNo9L"/>
          <w:b/>
          <w:i/>
          <w:color w:val="000000"/>
          <w:sz w:val="18"/>
        </w:rPr>
        <w:t>toolbox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 or</w:t>
      </w:r>
      <w:r>
        <w:rPr>
          <w:rFonts w:ascii="NimbusRomNo9L" w:hAnsi="NimbusRomNo9L" w:eastAsia="NimbusRomNo9L"/>
          <w:b/>
          <w:i/>
          <w:color w:val="000000"/>
          <w:sz w:val="18"/>
        </w:rPr>
        <w:t xml:space="preserve"> Cartographer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 are rarely deployment-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ready: sensor noise leaves stray pixels, doorways remain occluded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transient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obstacles,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multiple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mapping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sessions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be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fused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single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global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map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before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Nav2-based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robot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be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trusted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navigate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autonomously.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conventional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remedy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open the exported Portable Gray Map (PGM) in a generic raster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editor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GIMP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Photoshop,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hand-edit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pixels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no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awareness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their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semantic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meaning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(free,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occupied,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unknown),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feedback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how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edit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affects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robot’s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navigable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space,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support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combining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maps.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paper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presents</w:t>
      </w:r>
      <w:r>
        <w:rPr>
          <w:rFonts w:ascii="NimbusRomNo9L" w:hAnsi="NimbusRomNo9L" w:eastAsia="NimbusRomNo9L"/>
          <w:b/>
          <w:i/>
          <w:color w:val="000000"/>
          <w:sz w:val="18"/>
        </w:rPr>
        <w:t xml:space="preserve">2D </w:t>
      </w:r>
      <w:r>
        <w:rPr>
          <w:rFonts w:ascii="NimbusRomNo9L" w:hAnsi="NimbusRomNo9L" w:eastAsia="NimbusRomNo9L"/>
          <w:b/>
          <w:i/>
          <w:color w:val="000000"/>
          <w:sz w:val="18"/>
        </w:rPr>
        <w:t>Occupancy</w:t>
      </w:r>
      <w:r>
        <w:rPr>
          <w:rFonts w:ascii="NimbusRomNo9L" w:hAnsi="NimbusRomNo9L" w:eastAsia="NimbusRomNo9L"/>
          <w:b/>
          <w:i/>
          <w:color w:val="000000"/>
          <w:sz w:val="18"/>
        </w:rPr>
        <w:t>Grid</w:t>
      </w:r>
      <w:r>
        <w:rPr>
          <w:rFonts w:ascii="NimbusRomNo9L" w:hAnsi="NimbusRomNo9L" w:eastAsia="NimbusRomNo9L"/>
          <w:b/>
          <w:i/>
          <w:color w:val="000000"/>
          <w:sz w:val="18"/>
        </w:rPr>
        <w:t>Map</w:t>
      </w:r>
      <w:r>
        <w:rPr>
          <w:rFonts w:ascii="NimbusRomNo9L" w:hAnsi="NimbusRomNo9L" w:eastAsia="NimbusRomNo9L"/>
          <w:b/>
          <w:i/>
          <w:color w:val="000000"/>
          <w:sz w:val="18"/>
        </w:rPr>
        <w:t>Editor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open-source,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purely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client-side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(HTML5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Canvas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+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JavaScript)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web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application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treats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every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pixel as a first-class semantic value and couples direct raster edit-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ing with four robotics-specific algorithms: (i) an 8-neighbourhood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majority-vote filter for salt-and-pepper noise removal, (ii) a Nav2-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inspired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distance-transform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costmap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inflation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preview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configurable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distance-based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cost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model,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(iii)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</w:t>
      </w:r>
      <w:r>
        <w:rPr>
          <w:rFonts w:ascii="CMMI9" w:hAnsi="CMMI9" w:eastAsia="CMMI9"/>
          <w:b w:val="0"/>
          <w:i/>
          <w:color w:val="000000"/>
          <w:sz w:val="18"/>
        </w:rPr>
        <w:t>A</w:t>
      </w:r>
      <w:r>
        <w:rPr>
          <w:rFonts w:ascii="CMSY6" w:hAnsi="CMSY6" w:eastAsia="CMSY6"/>
          <w:b w:val="0"/>
          <w:i/>
          <w:color w:val="000000"/>
          <w:sz w:val="12"/>
        </w:rPr>
        <w:t>∗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planner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soft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inflation-aware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cost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term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navigation-aware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path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planning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preview,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(iv)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2-D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Iterative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Closest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Point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(ICP)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routine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automatic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multi-session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map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alignment.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detail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algorithms,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present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system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control-flow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diagrams,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and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provide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feature-level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comparison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against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five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representative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categories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existing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tools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–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raster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editors,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ROS-native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plugins,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Python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scripting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pipelines,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commercial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suites,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web-based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visualization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tools.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Requiring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installation,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ROS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runtime,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server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backend,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tool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lowers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barrier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rapid,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semantically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correct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map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curation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integrated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navigation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preview.</w:t>
      </w:r>
    </w:p>
    <w:p>
      <w:pPr>
        <w:autoSpaceDN w:val="0"/>
        <w:autoSpaceDE w:val="0"/>
        <w:widowControl/>
        <w:spacing w:line="198" w:lineRule="exact" w:before="114" w:after="0"/>
        <w:ind w:left="0" w:right="120" w:firstLine="198"/>
        <w:jc w:val="both"/>
      </w:pPr>
      <w:r>
        <w:rPr>
          <w:rFonts w:ascii="NimbusRomNo9L" w:hAnsi="NimbusRomNo9L" w:eastAsia="NimbusRomNo9L"/>
          <w:b/>
          <w:i/>
          <w:color w:val="000000"/>
          <w:sz w:val="18"/>
        </w:rPr>
        <w:t>Index</w:t>
      </w:r>
      <w:r>
        <w:rPr>
          <w:rFonts w:ascii="NimbusRomNo9L" w:hAnsi="NimbusRomNo9L" w:eastAsia="NimbusRomNo9L"/>
          <w:b/>
          <w:i/>
          <w:color w:val="000000"/>
          <w:sz w:val="18"/>
        </w:rPr>
        <w:t>Terms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—SLAM,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occupancy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grid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map,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map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editing,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costmap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inflation,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path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planning,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iterative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closest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point,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ROS2,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Nav2,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human-robot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interaction.</w:t>
      </w:r>
    </w:p>
    <w:p>
      <w:pPr>
        <w:autoSpaceDN w:val="0"/>
        <w:autoSpaceDE w:val="0"/>
        <w:widowControl/>
        <w:spacing w:line="198" w:lineRule="exact" w:before="382" w:after="0"/>
        <w:ind w:left="0" w:right="185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NTRODUCTION</w:t>
      </w:r>
    </w:p>
    <w:p>
      <w:pPr>
        <w:autoSpaceDN w:val="0"/>
        <w:autoSpaceDE w:val="0"/>
        <w:widowControl/>
        <w:spacing w:line="240" w:lineRule="exact" w:before="7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Autonomous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mobile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robots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built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ROS2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Nav2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navigation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stack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occupancy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grid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saved from a SLAM session (e.g.,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slam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toolbox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[2] or Cartog-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rapher [3]) as a PGM raster paired with a YAML metadata file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describing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resolution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origin.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SLAM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output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almost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deployment-ready: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obstacles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permanent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scars,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glass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reflective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surfaces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create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phantom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walls,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corridors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accumulate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speckle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noise.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therefore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routinely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editor,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re-import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–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structural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problems.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First,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raster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semantically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blind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RGB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pixels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conventional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trinary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occupancy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(free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254,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unknown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205,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occupied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standard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PGM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format,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anti-aliased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brush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stroke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silently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corrupt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Second,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unverified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: there is no way to know, before flashing the map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robot,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hand-drawn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blocks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feasible</w:t>
      </w:r>
    </w:p>
    <w:p>
      <w:pPr>
        <w:sectPr>
          <w:type w:val="continuous"/>
          <w:pgSz w:w="12240" w:h="15840"/>
          <w:pgMar w:top="258" w:right="960" w:bottom="438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path through a doorway. Third, combining maps from multiple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mapping sessions or multiple robots requires either re-running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SLAM with merged bag files or manually eyeballing a rotation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alignment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assistance.</w:t>
      </w:r>
    </w:p>
    <w:p>
      <w:pPr>
        <w:autoSpaceDN w:val="0"/>
        <w:autoSpaceDE w:val="0"/>
        <w:widowControl/>
        <w:spacing w:line="240" w:lineRule="exact" w:before="2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presents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2D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Occupancy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Grid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Map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Editor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single-page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application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entirely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inside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browser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installation,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server,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uploaded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leaving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client)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addresses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prob-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above.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are:</w:t>
      </w:r>
    </w:p>
    <w:p>
      <w:pPr>
        <w:autoSpaceDN w:val="0"/>
        <w:autoSpaceDE w:val="0"/>
        <w:widowControl/>
        <w:spacing w:line="240" w:lineRule="exact" w:before="44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semantic-value-aware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raster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surface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(brush,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polygon,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rectangle,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circle)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draw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 to the valid occupancy alphabet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205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254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undo/redo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history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(up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states).</w:t>
      </w:r>
    </w:p>
    <w:p>
      <w:pPr>
        <w:autoSpaceDN w:val="0"/>
        <w:autoSpaceDE w:val="0"/>
        <w:widowControl/>
        <w:spacing w:line="238" w:lineRule="exact" w:before="2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2)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8-neighbourhood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majority-vote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de-noising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removes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isolated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pixel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preserving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unknown-space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boundaries.</w:t>
      </w:r>
    </w:p>
    <w:p>
      <w:pPr>
        <w:autoSpaceDN w:val="0"/>
        <w:autoSpaceDE w:val="0"/>
        <w:widowControl/>
        <w:spacing w:line="238" w:lineRule="exact" w:before="0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3)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Nav2-inspired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costmap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preview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computed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multi-source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transform,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coupled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cost-aware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planning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preview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field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soft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penalty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–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indicative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navigation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deployment.</w:t>
      </w:r>
    </w:p>
    <w:p>
      <w:pPr>
        <w:autoSpaceDN w:val="0"/>
        <w:autoSpaceDE w:val="0"/>
        <w:widowControl/>
        <w:spacing w:line="240" w:lineRule="exact" w:before="0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4)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2-D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point-to-point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ICP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spatial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nearest-neighbour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search,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enabling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one-click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automatic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alignment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occupancy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grids.</w:t>
      </w:r>
    </w:p>
    <w:p>
      <w:pPr>
        <w:autoSpaceDN w:val="0"/>
        <w:autoSpaceDE w:val="0"/>
        <w:widowControl/>
        <w:spacing w:line="238" w:lineRule="exact" w:before="2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5)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Integrated metric measurement (line/path/area) and way-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authoring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(quaternion)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JSON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consumption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autonomy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stack.</w:t>
      </w:r>
    </w:p>
    <w:p>
      <w:pPr>
        <w:autoSpaceDN w:val="0"/>
        <w:autoSpaceDE w:val="0"/>
        <w:widowControl/>
        <w:spacing w:line="238" w:lineRule="exact" w:before="48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against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categories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describe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architecture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algorithms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III–IV,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VI.</w:t>
      </w:r>
    </w:p>
    <w:p>
      <w:pPr>
        <w:autoSpaceDN w:val="0"/>
        <w:autoSpaceDE w:val="0"/>
        <w:widowControl/>
        <w:spacing w:line="200" w:lineRule="exact" w:before="336" w:after="0"/>
        <w:ind w:left="44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ELATED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W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ORK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C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OMPARATIVE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NALYSIS</w:t>
      </w:r>
    </w:p>
    <w:p>
      <w:pPr>
        <w:autoSpaceDN w:val="0"/>
        <w:autoSpaceDE w:val="0"/>
        <w:widowControl/>
        <w:spacing w:line="240" w:lineRule="exact" w:before="8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Occupancy-grid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formulation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Thrun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[4],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de-facto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interchange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format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(PGM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YAML)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unchanged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ROS1’s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map_server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Existing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approaches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post-processing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artifact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broad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categories,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well-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characterized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limitations.</w:t>
      </w:r>
    </w:p>
    <w:p>
      <w:pPr>
        <w:autoSpaceDN w:val="0"/>
        <w:autoSpaceDE w:val="0"/>
        <w:widowControl/>
        <w:spacing w:line="240" w:lineRule="exact" w:before="2" w:after="0"/>
        <w:ind w:left="120" w:right="20" w:firstLine="198"/>
        <w:jc w:val="both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Raster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image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editors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[5]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offer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powerful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painting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tools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RGB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pixels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concept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cupancy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semantics.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anti-aliased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brush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stroke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silently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grey-scale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outside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three-class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occupancy alphabet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205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254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risking semantic corruption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 the map is reloaded by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 xml:space="preserve"> nav2_map_server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. No metric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overlay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navigability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feedback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available.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ROS-native 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plugins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such as RViz2 [12] and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 xml:space="preserve"> map_editor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[13] render the</w:t>
      </w:r>
    </w:p>
    <w:p>
      <w:pPr>
        <w:sectPr>
          <w:type w:val="nextColumn"/>
          <w:pgSz w:w="12240" w:h="15840"/>
          <w:pgMar w:top="258" w:right="960" w:bottom="438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711200</wp:posOffset>
            </wp:positionV>
            <wp:extent cx="6400800" cy="2362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62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>
        <w:trPr>
          <w:trHeight w:hRule="exact" w:val="294"/>
        </w:trPr>
        <w:tc>
          <w:tcPr>
            <w:tcW w:type="dxa" w:w="56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Feature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Comparison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Map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Post-Processing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Tools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46" w:after="0"/>
              <w:ind w:left="2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Manual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Tools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PGM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YAML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46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Algorithms</w:t>
            </w:r>
          </w:p>
        </w:tc>
      </w:tr>
      <w:tr>
        <w:trPr>
          <w:trHeight w:hRule="exact" w:val="300"/>
        </w:trPr>
        <w:tc>
          <w:tcPr>
            <w:tcW w:type="dxa" w:w="46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6" w:after="0"/>
              <w:ind w:left="0" w:right="163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map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6" w:after="0"/>
              <w:ind w:left="7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Proposed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Parser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Feature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GIMP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1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RViz2</w:t>
            </w:r>
          </w:p>
        </w:tc>
        <w:tc>
          <w:tcPr>
            <w:tcW w:type="dxa" w:w="2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editor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Foxglove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Webviz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7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(Ours)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Occupancy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Buffer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Semantic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editing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2"/>
              </w:rPr>
              <w:t>a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Partial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298" w:firstLine="0"/>
              <w:jc w:val="right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458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Offline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ROS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1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66" w:firstLine="0"/>
              <w:jc w:val="right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right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96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58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(Uint8Array)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Undo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Stack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merging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16" w:firstLine="0"/>
              <w:jc w:val="right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66" w:firstLine="0"/>
              <w:jc w:val="right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98" w:firstLine="0"/>
              <w:jc w:val="right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458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Costmap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preview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16" w:firstLine="0"/>
              <w:jc w:val="right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" w:after="0"/>
              <w:ind w:left="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Partial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2"/>
              </w:rPr>
              <w:t>b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right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10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" w:after="0"/>
              <w:ind w:left="0" w:right="20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Partial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2"/>
              </w:rPr>
              <w:t>b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58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0" w:right="0" w:firstLine="0"/>
              <w:jc w:val="left"/>
            </w:pP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A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preview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6" w:firstLine="0"/>
              <w:jc w:val="right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66" w:firstLine="0"/>
              <w:jc w:val="right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right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98" w:firstLine="0"/>
              <w:jc w:val="right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×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58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Open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source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1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62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9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96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7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458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18"/>
              </w:rPr>
              <w:t>✓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168"/>
        </w:trPr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1874"/>
            <w:gridSpan w:val="2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brush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/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polygon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Canvas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Renderer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144" w:right="288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filter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/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inflate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/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/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ICP</w:t>
            </w:r>
          </w:p>
        </w:tc>
      </w:tr>
      <w:tr>
        <w:trPr>
          <w:trHeight w:hRule="exact" w:val="248"/>
        </w:trPr>
        <w:tc>
          <w:tcPr>
            <w:tcW w:type="dxa" w:w="56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May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introduce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values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outside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conventional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trinary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alphabet.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0" w:right="37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/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shape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56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b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Requires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running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Nav2/ROS2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stack.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0" w:lineRule="exact" w:before="198" w:after="20"/>
        <w:ind w:left="0" w:right="0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0"/>
        </w:rPr>
        <w:t>OccupancyGrid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limited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51"/>
        <w:gridCol w:w="5151"/>
      </w:tblGrid>
      <w:tr>
        <w:trPr>
          <w:trHeight w:hRule="exact" w:val="438"/>
        </w:trPr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100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require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running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ROS2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graph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primarily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designed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for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Linux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environments,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which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constrains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their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accessibility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08" w:right="864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Export: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PGM+YAML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PNG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/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Waypoint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JSON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pgSz w:w="12240" w:h="15840"/>
          <w:pgMar w:top="532" w:right="958" w:bottom="438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cross-platform practitioners.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Python scripting pipelines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using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OpenCV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NumPy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semantic-safe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pixel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cross-platform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portability,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offer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graphical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interface. The steep scripting overhead makes them impractical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iterative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refinement.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Commercial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suites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RoboStudio [16] and MiR Fleet [17] provide polished UIs 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map-management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proprietary,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closed-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source,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platform-locked,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making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inaccessible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open-source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robotics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research.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Web-based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visualization 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tools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[14],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[15]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cross-platform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open-source,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visualization-only: they do not support persistent raster editing,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semantic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enforcement,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algorithmic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curation.</w:t>
      </w:r>
    </w:p>
    <w:p>
      <w:pPr>
        <w:autoSpaceDN w:val="0"/>
        <w:autoSpaceDE w:val="0"/>
        <w:widowControl/>
        <w:spacing w:line="240" w:lineRule="exact" w:before="2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feature-by-feature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comparison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proposed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tool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against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specific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tools,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against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practitioner-relevant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criteria.</w:t>
      </w:r>
    </w:p>
    <w:p>
      <w:pPr>
        <w:autoSpaceDN w:val="0"/>
        <w:autoSpaceDE w:val="0"/>
        <w:widowControl/>
        <w:spacing w:line="240" w:lineRule="exact" w:before="2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Among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tools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six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criteria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proposed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tool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satisfying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semantic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offline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merging,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costmap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preview,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</w:p>
    <w:p>
      <w:pPr>
        <w:sectPr>
          <w:type w:val="continuous"/>
          <w:pgSz w:w="12240" w:h="15840"/>
          <w:pgMar w:top="532" w:right="958" w:bottom="438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20" w:right="2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Client-side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data-flow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architecture.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performed in the browser on a single shared occupancy buffer;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algorithmic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undo/redo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history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rendering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buffer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immediately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re-triggers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Canvas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Renderer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(arrows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omitted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clarity).</w:t>
      </w:r>
    </w:p>
    <w:p>
      <w:pPr>
        <w:autoSpaceDN w:val="0"/>
        <w:autoSpaceDE w:val="0"/>
        <w:widowControl/>
        <w:spacing w:line="238" w:lineRule="exact" w:before="204" w:after="0"/>
        <w:ind w:left="120" w:right="2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snapshots,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buffers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fixed-length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arrays,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become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contiguous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block-copies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Array.prototype.set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), which modern V8 engines vec-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torize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heavily.</w:t>
      </w:r>
    </w:p>
    <w:p>
      <w:pPr>
        <w:autoSpaceDN w:val="0"/>
        <w:autoSpaceDE w:val="0"/>
        <w:widowControl/>
        <w:spacing w:line="238" w:lineRule="exact" w:before="0" w:after="172"/>
        <w:ind w:left="120" w:right="22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Furthermore,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rendering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employs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decoupled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dual-canvas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compositor.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raster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drawn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off-screen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canvas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re-rasterized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pixel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mutations;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transparent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vector-overlay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canvas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handles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high-frequency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tool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crosshairs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previews,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targeting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FPS.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separation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designed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maintain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responsive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viewport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bypassing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expensive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rasterization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panning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zooming.</w:t>
      </w:r>
    </w:p>
    <w:p>
      <w:pPr>
        <w:sectPr>
          <w:type w:val="nextColumn"/>
          <w:pgSz w:w="12240" w:h="15840"/>
          <w:pgMar w:top="532" w:right="958" w:bottom="438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tabs>
          <w:tab w:pos="7008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preview,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open-source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availability.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IV.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LGORITHMS</w:t>
      </w:r>
    </w:p>
    <w:p>
      <w:pPr>
        <w:autoSpaceDN w:val="0"/>
        <w:autoSpaceDE w:val="0"/>
        <w:widowControl/>
        <w:spacing w:line="206" w:lineRule="exact" w:before="88" w:after="8"/>
        <w:ind w:left="0" w:right="2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Let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raster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R10" w:hAnsi="CMR10" w:eastAsia="CMR10"/>
          <w:b w:val="0"/>
          <w:i w:val="0"/>
          <w:color w:val="000000"/>
          <w:sz w:val="20"/>
        </w:rPr>
        <w:t>Ω</w:t>
      </w:r>
      <w:r>
        <w:rPr>
          <w:rFonts w:ascii="CMSY10" w:hAnsi="CMSY10" w:eastAsia="CMSY10"/>
          <w:b w:val="0"/>
          <w:i/>
          <w:color w:val="000000"/>
          <w:sz w:val="20"/>
        </w:rPr>
        <w:t>→{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205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254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pixel</w:t>
      </w:r>
    </w:p>
    <w:p>
      <w:pPr>
        <w:sectPr>
          <w:type w:val="continuous"/>
          <w:pgSz w:w="12240" w:h="15840"/>
          <w:pgMar w:top="532" w:right="958" w:bottom="438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6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YSTEM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RCHITECTURE</w:t>
      </w:r>
    </w:p>
    <w:p>
      <w:pPr>
        <w:autoSpaceDN w:val="0"/>
        <w:autoSpaceDE w:val="0"/>
        <w:widowControl/>
        <w:spacing w:line="240" w:lineRule="exact" w:before="8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application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single-page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client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comprising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three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(Fig.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1):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(1)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I/O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layer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(ASCII)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(binary)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PGM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companion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YAML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typed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 xml:space="preserve"> Uint8Array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occupancy buffer; (2) a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state and history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layer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holding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buffer,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undo/redo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stack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buffer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snapshots,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(pan/zoom);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(3)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algorithm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layer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implementing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robotics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routines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described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IV,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in-place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same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typed array that drives the HTML5 Canvas rasterizer, so every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algorithmic result is visualized with no additional serialization</w:t>
      </w:r>
    </w:p>
    <w:p>
      <w:pPr>
        <w:sectPr>
          <w:type w:val="continuous"/>
          <w:pgSz w:w="12240" w:h="15840"/>
          <w:pgMar w:top="532" w:right="958" w:bottom="438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domain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Ω=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}×{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 . . . , H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denoting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lethal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obstacle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(wall),</w:t>
      </w:r>
      <w:r>
        <w:rPr>
          <w:rFonts w:ascii="CMR10" w:hAnsi="CMR10" w:eastAsia="CMR10"/>
          <w:b w:val="0"/>
          <w:i w:val="0"/>
          <w:color w:val="000000"/>
          <w:sz w:val="20"/>
        </w:rPr>
        <w:t>254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205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unknown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conventional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trinary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encoding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by 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nav2_map_server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[6]. Let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(m/px) be the map resolution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YAML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file.</w:t>
      </w:r>
    </w:p>
    <w:p>
      <w:pPr>
        <w:autoSpaceDN w:val="0"/>
        <w:autoSpaceDE w:val="0"/>
        <w:widowControl/>
        <w:spacing w:line="198" w:lineRule="exact" w:before="246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Semantic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Manual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Editing</w:t>
      </w:r>
    </w:p>
    <w:p>
      <w:pPr>
        <w:autoSpaceDN w:val="0"/>
        <w:autoSpaceDE w:val="0"/>
        <w:widowControl/>
        <w:spacing w:line="238" w:lineRule="exact" w:before="62" w:after="40"/>
        <w:ind w:left="120" w:right="22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drawing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primitive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(brush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filled/outline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angle,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filled/outline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circle,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open/closed/filled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polygon)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writes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 one of the three legal values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/>
          <w:color w:val="000000"/>
          <w:sz w:val="20"/>
        </w:rPr>
        <w:t>∈{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205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254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selected by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operator,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freehand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invalid</w:t>
      </w:r>
    </w:p>
    <w:p>
      <w:pPr>
        <w:sectPr>
          <w:type w:val="nextColumn"/>
          <w:pgSz w:w="12240" w:h="15840"/>
          <w:pgMar w:top="532" w:right="958" w:bottom="438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98" w:lineRule="exact" w:before="0" w:after="44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step.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occupancy class – the failure mode that arises with anti-aliased</w:t>
      </w:r>
    </w:p>
    <w:p>
      <w:pPr>
        <w:sectPr>
          <w:type w:val="continuous"/>
          <w:pgSz w:w="12240" w:h="15840"/>
          <w:pgMar w:top="532" w:right="958" w:bottom="438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critical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design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choice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architecture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reliance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flat,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pre-allocated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arrays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(specifically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 xml:space="preserve"> Uint8Array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 xml:space="preserve"> Float32Array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 rather than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standard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arrays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object-oriented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structures.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resolution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occupancy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grids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(e.g.,</w:t>
      </w:r>
      <w:r>
        <w:rPr>
          <w:rFonts w:ascii="CMR10" w:hAnsi="CMR10" w:eastAsia="CMR10"/>
          <w:b w:val="0"/>
          <w:i w:val="0"/>
          <w:color w:val="000000"/>
          <w:sz w:val="20"/>
        </w:rPr>
        <w:t>4096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4096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pixels)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million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cells.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dynamically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trigger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heavy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background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allocation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Garbage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Collection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(GC)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pauses,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destroying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UI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interactivity.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algorithm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history</w:t>
      </w:r>
    </w:p>
    <w:p>
      <w:pPr>
        <w:sectPr>
          <w:type w:val="continuous"/>
          <w:pgSz w:w="12240" w:h="15840"/>
          <w:pgMar w:top="532" w:right="958" w:bottom="438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120" w:right="2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painting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raster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editor.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mutating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operation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pushes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copy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buffer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stack,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undo/redo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(Ctrl+Z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/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Ctrl+Shift+Z)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configurable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history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states.</w:t>
      </w:r>
    </w:p>
    <w:p>
      <w:pPr>
        <w:autoSpaceDN w:val="0"/>
        <w:autoSpaceDE w:val="0"/>
        <w:widowControl/>
        <w:spacing w:line="198" w:lineRule="exact" w:before="246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Noise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Removal: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8-Neighbourhood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Majority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Filter</w:t>
      </w:r>
    </w:p>
    <w:p>
      <w:pPr>
        <w:autoSpaceDN w:val="0"/>
        <w:autoSpaceDE w:val="0"/>
        <w:widowControl/>
        <w:spacing w:line="238" w:lineRule="exact" w:before="62" w:after="0"/>
        <w:ind w:left="120" w:right="22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Although median filtering preserves the trinary value alpha-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trinary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modify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unknown-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boundaries.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therefore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majority</w:t>
      </w:r>
    </w:p>
    <w:p>
      <w:pPr>
        <w:sectPr>
          <w:type w:val="nextColumn"/>
          <w:pgSz w:w="12240" w:h="15840"/>
          <w:pgMar w:top="532" w:right="958" w:bottom="438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sectPr>
          <w:pgSz w:w="12240" w:h="15840"/>
          <w:pgMar w:top="524" w:right="952" w:bottom="438" w:left="972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Algorithm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Multi-source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octile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</w:t>
      </w:r>
    </w:p>
    <w:p>
      <w:pPr>
        <w:sectPr>
          <w:type w:val="continuous"/>
          <w:pgSz w:w="12240" w:h="15840"/>
          <w:pgMar w:top="524" w:right="952" w:bottom="438" w:left="972" w:header="720" w:footer="720" w:gutter="0"/>
          <w:cols w:num="2" w:equalWidth="0">
            <w:col w:w="5148" w:space="0"/>
            <w:col w:w="5168" w:space="0"/>
          </w:cols>
          <w:docGrid w:linePitch="360"/>
        </w:sectPr>
      </w:pPr>
    </w:p>
    <w:p>
      <w:pPr>
        <w:autoSpaceDN w:val="0"/>
        <w:tabs>
          <w:tab w:pos="210" w:val="left"/>
        </w:tabs>
        <w:autoSpaceDE w:val="0"/>
        <w:widowControl/>
        <w:spacing w:line="270" w:lineRule="exact" w:before="0" w:after="12"/>
        <w:ind w:left="120" w:right="432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Algorithm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Costmap-aware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search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1:</w:t>
      </w:r>
      <w:r>
        <w:rPr>
          <w:rFonts w:ascii="CMMI9" w:hAnsi="CMMI9" w:eastAsia="CMMI9"/>
          <w:b w:val="0"/>
          <w:i/>
          <w:color w:val="000000"/>
          <w:sz w:val="18"/>
        </w:rPr>
        <w:t>start</w:t>
      </w:r>
      <w:r>
        <w:rPr>
          <w:rFonts w:ascii="CMSY9" w:hAnsi="CMSY9" w:eastAsia="CMSY9"/>
          <w:b w:val="0"/>
          <w:i/>
          <w:color w:val="000000"/>
          <w:sz w:val="18"/>
        </w:rPr>
        <w:t xml:space="preserve"> ←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SnapToFree</w:t>
      </w:r>
      <w:r>
        <w:rPr>
          <w:rFonts w:ascii="CMR9" w:hAnsi="CMR9" w:eastAsia="CMR9"/>
          <w:b w:val="0"/>
          <w:i w:val="0"/>
          <w:color w:val="000000"/>
          <w:sz w:val="18"/>
        </w:rPr>
        <w:t>(</w:t>
      </w:r>
      <w:r>
        <w:rPr>
          <w:rFonts w:ascii="CMMI9" w:hAnsi="CMMI9" w:eastAsia="CMMI9"/>
          <w:b w:val="0"/>
          <w:i/>
          <w:color w:val="000000"/>
          <w:sz w:val="18"/>
        </w:rPr>
        <w:t>start</w:t>
      </w:r>
      <w:r>
        <w:rPr>
          <w:rFonts w:ascii="CMR9" w:hAnsi="CMR9" w:eastAsia="CMR9"/>
          <w:b w:val="0"/>
          <w:i w:val="0"/>
          <w:color w:val="000000"/>
          <w:sz w:val="18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;</w:t>
      </w:r>
      <w:r>
        <w:rPr>
          <w:rFonts w:ascii="CMMI9" w:hAnsi="CMMI9" w:eastAsia="CMMI9"/>
          <w:b w:val="0"/>
          <w:i/>
          <w:color w:val="000000"/>
          <w:sz w:val="18"/>
        </w:rPr>
        <w:t>goal</w:t>
      </w:r>
      <w:r>
        <w:rPr>
          <w:rFonts w:ascii="CMSY9" w:hAnsi="CMSY9" w:eastAsia="CMSY9"/>
          <w:b w:val="0"/>
          <w:i/>
          <w:color w:val="000000"/>
          <w:sz w:val="18"/>
        </w:rPr>
        <w:t>←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SnapToFree</w:t>
      </w:r>
      <w:r>
        <w:rPr>
          <w:rFonts w:ascii="CMR9" w:hAnsi="CMR9" w:eastAsia="CMR9"/>
          <w:b w:val="0"/>
          <w:i w:val="0"/>
          <w:color w:val="000000"/>
          <w:sz w:val="18"/>
        </w:rPr>
        <w:t>(</w:t>
      </w:r>
      <w:r>
        <w:rPr>
          <w:rFonts w:ascii="CMMI9" w:hAnsi="CMMI9" w:eastAsia="CMMI9"/>
          <w:b w:val="0"/>
          <w:i/>
          <w:color w:val="000000"/>
          <w:sz w:val="18"/>
        </w:rPr>
        <w:t>goal</w:t>
      </w:r>
      <w:r>
        <w:rPr>
          <w:rFonts w:ascii="CMR9" w:hAnsi="CMR9" w:eastAsia="CMR9"/>
          <w:b w:val="0"/>
          <w:i w:val="0"/>
          <w:color w:val="000000"/>
          <w:sz w:val="18"/>
        </w:rPr>
        <w:t>)</w:t>
      </w:r>
    </w:p>
    <w:p>
      <w:pPr>
        <w:sectPr>
          <w:type w:val="nextColumn"/>
          <w:pgSz w:w="12240" w:h="15840"/>
          <w:pgMar w:top="524" w:right="952" w:bottom="438" w:left="972" w:header="720" w:footer="720" w:gutter="0"/>
          <w:cols w:num="2" w:equalWidth="0">
            <w:col w:w="5148" w:space="0"/>
            <w:col w:w="51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rHeight w:hRule="exact" w:val="180"/>
        </w:trPr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1: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p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←∞∀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p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∈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Ω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;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priority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queue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←∅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▷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min-heap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on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d</w:t>
            </w:r>
          </w:p>
        </w:tc>
        <w:tc>
          <w:tcPr>
            <w:tcW w:type="dxa" w:w="5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10" w:right="100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2: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g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start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←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;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open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←{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start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}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(min-heap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on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)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3: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while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open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̸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∅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do</w:t>
            </w:r>
          </w:p>
        </w:tc>
      </w:tr>
      <w:tr>
        <w:trPr>
          <w:trHeight w:hRule="exact" w:val="200"/>
        </w:trPr>
        <w:tc>
          <w:tcPr>
            <w:tcW w:type="dxa" w:w="5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2: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for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all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with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p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 = 0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do</w:t>
            </w:r>
          </w:p>
        </w:tc>
        <w:tc>
          <w:tcPr>
            <w:tcW w:type="dxa" w:w="5157"/>
            <w:gridSpan w:val="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3:</w:t>
            </w:r>
          </w:p>
        </w:tc>
        <w:tc>
          <w:tcPr>
            <w:tcW w:type="dxa" w:w="4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194" w:right="0" w:firstLine="0"/>
              <w:jc w:val="left"/>
            </w:pP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p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←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;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push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(0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p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4: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194" w:right="0" w:firstLine="0"/>
              <w:jc w:val="left"/>
            </w:pP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←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open.pop()</w:t>
            </w:r>
          </w:p>
        </w:tc>
      </w:tr>
      <w:tr>
        <w:trPr>
          <w:trHeight w:hRule="exact" w:val="200"/>
        </w:trPr>
        <w:tc>
          <w:tcPr>
            <w:tcW w:type="dxa" w:w="5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" w:after="0"/>
              <w:ind w:left="90" w:right="360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4: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end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 xml:space="preserve">for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5: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while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̸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=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∅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do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5: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19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if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closed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then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continue</w:t>
            </w:r>
          </w:p>
        </w:tc>
      </w:tr>
      <w:tr>
        <w:trPr>
          <w:trHeight w:hRule="exact" w:val="200"/>
        </w:trPr>
        <w:tc>
          <w:tcPr>
            <w:tcW w:type="dxa" w:w="5157"/>
            <w:gridSpan w:val="3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6: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end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if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6: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194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c, p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←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pop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22" w:right="0" w:firstLine="0"/>
              <w:jc w:val="left"/>
            </w:pP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▷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lowest-cost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entry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7: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mark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closed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7:</w:t>
            </w:r>
          </w:p>
        </w:tc>
        <w:tc>
          <w:tcPr>
            <w:tcW w:type="dxa" w:w="4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9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if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c &gt; 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p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then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continue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8: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19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if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=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goal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then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break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(success)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8: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9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end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if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▷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stale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entry,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skip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9: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end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if</w:t>
            </w:r>
          </w:p>
        </w:tc>
      </w:tr>
      <w:tr>
        <w:trPr>
          <w:trHeight w:hRule="exact" w:val="208"/>
        </w:trPr>
        <w:tc>
          <w:tcPr>
            <w:tcW w:type="dxa" w:w="380"/>
            <w:tcBorders>
              <w:bottom w:sz="3.032000064849853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9:</w:t>
            </w:r>
          </w:p>
        </w:tc>
        <w:tc>
          <w:tcPr>
            <w:tcW w:type="dxa" w:w="3220"/>
            <w:tcBorders>
              <w:bottom w:sz="3.032000064849853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" w:after="0"/>
              <w:ind w:left="19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for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all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∈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8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p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do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0" w:val="left"/>
              </w:tabs>
              <w:autoSpaceDE w:val="0"/>
              <w:widowControl/>
              <w:spacing w:line="150" w:lineRule="exact" w:before="96" w:after="0"/>
              <w:ind w:left="36" w:right="1008" w:firstLine="0"/>
              <w:jc w:val="left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√</w:t>
            </w:r>
            <w:r>
              <w:br/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2 : 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10: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" w:after="0"/>
              <w:ind w:left="19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for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all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∈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8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̸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= 0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closed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do</w:t>
            </w:r>
          </w:p>
        </w:tc>
      </w:tr>
      <w:tr>
        <w:trPr>
          <w:trHeight w:hRule="exact" w:val="189"/>
        </w:trPr>
        <w:tc>
          <w:tcPr>
            <w:tcW w:type="dxa" w:w="380"/>
            <w:tcBorders>
              <w:top w:sz="3.032000064849853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10:</w:t>
            </w:r>
          </w:p>
        </w:tc>
        <w:tc>
          <w:tcPr>
            <w:tcW w:type="dxa" w:w="3220"/>
            <w:tcBorders>
              <w:top w:sz="3.032000064849853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" w:after="0"/>
              <w:ind w:left="462" w:right="0" w:firstLine="0"/>
              <w:jc w:val="left"/>
            </w:pP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δ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←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dx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p, q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̸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= 0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∧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dy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p, q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̸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= 0) ?</w:t>
            </w:r>
          </w:p>
        </w:tc>
        <w:tc>
          <w:tcPr>
            <w:tcW w:type="dxa" w:w="1719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11: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462" w:right="0" w:firstLine="0"/>
              <w:jc w:val="left"/>
            </w:pP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g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′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←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g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 +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w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→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" w:after="0"/>
              <w:ind w:left="0" w:right="0" w:firstLine="0"/>
              <w:jc w:val="right"/>
            </w:pP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▷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Eqs.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(4)–(5)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11:</w:t>
            </w:r>
          </w:p>
        </w:tc>
        <w:tc>
          <w:tcPr>
            <w:tcW w:type="dxa" w:w="4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46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if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p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 +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δ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&lt; 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then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12: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6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if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g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′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&lt; g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then</w:t>
            </w:r>
          </w:p>
        </w:tc>
      </w:tr>
      <w:tr>
        <w:trPr>
          <w:trHeight w:hRule="exact" w:val="199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12:</w:t>
            </w:r>
          </w:p>
        </w:tc>
        <w:tc>
          <w:tcPr>
            <w:tcW w:type="dxa" w:w="4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732" w:right="0" w:firstLine="0"/>
              <w:jc w:val="left"/>
            </w:pP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←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p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 +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δ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13: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732" w:right="0" w:firstLine="0"/>
              <w:jc w:val="left"/>
            </w:pP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g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←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g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′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;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parent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←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n</w:t>
            </w:r>
          </w:p>
        </w:tc>
      </w:tr>
      <w:tr>
        <w:trPr>
          <w:trHeight w:hRule="exact" w:val="204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13:</w:t>
            </w:r>
          </w:p>
        </w:tc>
        <w:tc>
          <w:tcPr>
            <w:tcW w:type="dxa" w:w="4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" w:after="0"/>
              <w:ind w:left="73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if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≤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ρ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px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then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push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q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14: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7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open.push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q,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f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g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′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h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q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))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14:</w:t>
            </w:r>
          </w:p>
        </w:tc>
        <w:tc>
          <w:tcPr>
            <w:tcW w:type="dxa" w:w="4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73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end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if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15: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46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end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if</w:t>
            </w:r>
          </w:p>
        </w:tc>
      </w:tr>
      <w:tr>
        <w:trPr>
          <w:trHeight w:hRule="exact" w:val="196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15:</w:t>
            </w:r>
          </w:p>
        </w:tc>
        <w:tc>
          <w:tcPr>
            <w:tcW w:type="dxa" w:w="4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46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end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if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16: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9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end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for</w:t>
            </w:r>
          </w:p>
        </w:tc>
      </w:tr>
      <w:tr>
        <w:trPr>
          <w:trHeight w:hRule="exact" w:val="204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4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16:</w:t>
            </w:r>
          </w:p>
        </w:tc>
        <w:tc>
          <w:tcPr>
            <w:tcW w:type="dxa" w:w="4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9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end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for</w:t>
            </w:r>
          </w:p>
        </w:tc>
        <w:tc>
          <w:tcPr>
            <w:tcW w:type="dxa" w:w="5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32" w:right="144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17: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end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 xml:space="preserve">while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18: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return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SmoothPath(ReconstructPath(goal))</w:t>
            </w:r>
          </w:p>
        </w:tc>
      </w:tr>
      <w:tr>
        <w:trPr>
          <w:trHeight w:hRule="exact" w:val="210"/>
        </w:trPr>
        <w:tc>
          <w:tcPr>
            <w:tcW w:type="dxa" w:w="5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17: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end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while</w:t>
            </w:r>
          </w:p>
        </w:tc>
        <w:tc>
          <w:tcPr>
            <w:tcW w:type="dxa" w:w="5157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2" w:lineRule="exact" w:before="8" w:after="0"/>
        <w:ind w:left="1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18: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return</w:t>
      </w:r>
      <w:r>
        <w:rPr>
          <w:rFonts w:ascii="CMMI9" w:hAnsi="CMMI9" w:eastAsia="CMMI9"/>
          <w:b w:val="0"/>
          <w:i/>
          <w:color w:val="000000"/>
          <w:sz w:val="18"/>
        </w:rPr>
        <w:t>d</w:t>
      </w:r>
    </w:p>
    <w:p>
      <w:pPr>
        <w:autoSpaceDN w:val="0"/>
        <w:autoSpaceDE w:val="0"/>
        <w:widowControl/>
        <w:spacing w:line="208" w:lineRule="exact" w:before="308" w:after="20"/>
        <w:ind w:left="0" w:right="2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field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Algorithm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penalty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rHeight w:hRule="exact" w:val="284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filter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leaves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unknown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pixels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unchanged.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every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wall</w:t>
            </w:r>
          </w:p>
        </w:tc>
        <w:tc>
          <w:tcPr>
            <w:tcW w:type="dxa" w:w="4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defined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as:</w:t>
            </w:r>
          </w:p>
        </w:tc>
        <w:tc>
          <w:tcPr>
            <w:tcW w:type="dxa" w:w="3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5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(1)</w:t>
            </w:r>
          </w:p>
        </w:tc>
      </w:tr>
      <w:tr>
        <w:trPr>
          <w:trHeight w:hRule="exact" w:val="23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free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pixel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let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8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eight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neighbours,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254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0" w:after="0"/>
              <w:ind w:left="0" w:right="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12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4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⎧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200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4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⎪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⎨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100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248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10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</w:t>
            </w:r>
          </w:p>
        </w:tc>
        <w:tc>
          <w:tcPr>
            <w:tcW w:type="dxa" w:w="171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70"/>
        </w:trPr>
        <w:tc>
          <w:tcPr>
            <w:tcW w:type="dxa" w:w="51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∑︁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8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⊮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254]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∑︁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8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⊮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  <w:p>
            <w:pPr>
              <w:autoSpaceDN w:val="0"/>
              <w:autoSpaceDE w:val="0"/>
              <w:widowControl/>
              <w:spacing w:line="232" w:lineRule="exact" w:before="0" w:after="0"/>
              <w:ind w:left="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filtered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value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becomes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254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1719"/>
            <w:vMerge/>
            <w:tcBorders/>
          </w:tcPr>
          <w:p/>
        </w:tc>
        <w:tc>
          <w:tcPr>
            <w:tcW w:type="dxa" w:w="3438"/>
            <w:gridSpan w:val="2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6" w:after="0"/>
              <w:ind w:left="10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ρ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px</w:t>
            </w:r>
          </w:p>
        </w:tc>
        <w:tc>
          <w:tcPr>
            <w:tcW w:type="dxa" w:w="171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58"/>
        </w:trPr>
        <w:tc>
          <w:tcPr>
            <w:tcW w:type="dxa" w:w="171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⎪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⎩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5 </w:t>
            </w:r>
            <w:r>
              <w:br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ρ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px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2" w:after="0"/>
              <w:ind w:left="10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&gt; ρ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px</w:t>
            </w:r>
          </w:p>
        </w:tc>
        <w:tc>
          <w:tcPr>
            <w:tcW w:type="dxa" w:w="171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82"/>
        </w:trPr>
        <w:tc>
          <w:tcPr>
            <w:tcW w:type="dxa" w:w="51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254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254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438"/>
            <w:gridSpan w:val="2"/>
            <w:vMerge/>
            <w:tcBorders/>
          </w:tcPr>
          <w:p/>
        </w:tc>
        <w:tc>
          <w:tcPr>
            <w:tcW w:type="dxa" w:w="1719"/>
            <w:vMerge/>
            <w:tcBorders/>
          </w:tcPr>
          <w:p/>
        </w:tc>
        <w:tc>
          <w:tcPr>
            <w:tcW w:type="dxa" w:w="1719"/>
            <w:vMerge/>
            <w:tcBorders/>
          </w:tcPr>
          <w:p/>
        </w:tc>
        <w:tc>
          <w:tcPr>
            <w:tcW w:type="dxa" w:w="3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(2)</w:t>
            </w:r>
          </w:p>
        </w:tc>
      </w:tr>
      <w:tr>
        <w:trPr>
          <w:trHeight w:hRule="exact" w:val="256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otherwise.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erodes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isolated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single-pixel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wall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speckles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4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" w:after="0"/>
              <w:ind w:left="63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step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pen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+ 10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⊮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205]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719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type w:val="continuous"/>
          <w:pgSz w:w="12240" w:h="15840"/>
          <w:pgMar w:top="524" w:right="952" w:bottom="438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8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isolated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free-space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pinholes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leaving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contiguous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walls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construction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fewer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opposite-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neighbours)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untouched.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time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pass.</w:t>
      </w:r>
    </w:p>
    <w:p>
      <w:pPr>
        <w:autoSpaceDN w:val="0"/>
        <w:autoSpaceDE w:val="0"/>
        <w:widowControl/>
        <w:spacing w:line="198" w:lineRule="exact" w:before="678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Nav2-Inspired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Costmap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Inflation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Preview</w:t>
      </w:r>
    </w:p>
    <w:p>
      <w:pPr>
        <w:autoSpaceDN w:val="0"/>
        <w:autoSpaceDE w:val="0"/>
        <w:widowControl/>
        <w:spacing w:line="244" w:lineRule="exact" w:before="196" w:after="2"/>
        <w:ind w:left="8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stack,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visual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proximation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exclusion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radius</w:t>
      </w:r>
      <w:r>
        <w:rPr>
          <w:rFonts w:ascii="CMMI10" w:hAnsi="CMMI10" w:eastAsia="CMMI10"/>
          <w:b w:val="0"/>
          <w:i/>
          <w:color w:val="000000"/>
          <w:sz w:val="20"/>
        </w:rPr>
        <w:t>ρ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(m),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distance-to-nearest-wall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field 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multi-source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label-propagation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priority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pixels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[11].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algorithm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plements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octile-distance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expansion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approximates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Euclidean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field: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min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R7" w:hAnsi="CMR7" w:eastAsia="CMR7"/>
          <w:b w:val="0"/>
          <w:i w:val="0"/>
          <w:color w:val="000000"/>
          <w:sz w:val="14"/>
        </w:rPr>
        <w:t>: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R7" w:hAnsi="CMR7" w:eastAsia="CMR7"/>
          <w:b w:val="0"/>
          <w:i w:val="0"/>
          <w:color w:val="000000"/>
          <w:sz w:val="14"/>
        </w:rPr>
        <w:t>)=0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cost(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10316"/>
      </w:tblGrid>
      <w:tr>
        <w:trPr>
          <w:trHeight w:hRule="exact" w:val="466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incremental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step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between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8-connected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</w:p>
          <w:p>
            <w:pPr>
              <w:autoSpaceDN w:val="0"/>
              <w:tabs>
                <w:tab w:pos="3838" w:val="left"/>
              </w:tabs>
              <w:autoSpaceDE w:val="0"/>
              <w:widowControl/>
              <w:spacing w:line="204" w:lineRule="exact" w:before="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neighbours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axis-aligned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steps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and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diagonal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8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steps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(Algorithm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approximation;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reproduce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Nav2’s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exact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costmap_2d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by 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cost_scaling_factor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Given</w:t>
      </w:r>
      <w:r>
        <w:rPr>
          <w:rFonts w:ascii="CMMI10" w:hAnsi="CMMI10" w:eastAsia="CMMI10"/>
          <w:b w:val="0"/>
          <w:i/>
          <w:color w:val="000000"/>
          <w:sz w:val="20"/>
        </w:rPr>
        <w:t>ρ</w:t>
      </w:r>
      <w:r>
        <w:rPr>
          <w:rFonts w:ascii="CMMI7" w:hAnsi="CMMI7" w:eastAsia="CMMI7"/>
          <w:b w:val="0"/>
          <w:i/>
          <w:color w:val="000000"/>
          <w:sz w:val="14"/>
        </w:rPr>
        <w:t>px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ρ/r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pixel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rendered as an inflation-zone overlay with opacity proportional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/ρ</w:t>
      </w:r>
      <w:r>
        <w:rPr>
          <w:rFonts w:ascii="CMMI7" w:hAnsi="CMMI7" w:eastAsia="CMMI7"/>
          <w:b w:val="0"/>
          <w:i/>
          <w:color w:val="000000"/>
          <w:sz w:val="14"/>
        </w:rPr>
        <w:t>px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whenever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&lt; 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≤</w:t>
      </w:r>
      <w:r>
        <w:rPr>
          <w:rFonts w:ascii="CMMI10" w:hAnsi="CMMI10" w:eastAsia="CMMI10"/>
          <w:b w:val="0"/>
          <w:i/>
          <w:color w:val="000000"/>
          <w:sz w:val="20"/>
        </w:rPr>
        <w:t>ρ</w:t>
      </w:r>
      <w:r>
        <w:rPr>
          <w:rFonts w:ascii="CMMI7" w:hAnsi="CMMI7" w:eastAsia="CMMI7"/>
          <w:b w:val="0"/>
          <w:i/>
          <w:color w:val="000000"/>
          <w:sz w:val="14"/>
        </w:rPr>
        <w:t>px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8" w:lineRule="exact" w:before="522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D.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Inflation-Aware</w:t>
      </w:r>
      <w:r>
        <w:rPr>
          <w:rFonts w:ascii="CMMIB10" w:hAnsi="CMMIB10" w:eastAsia="CMMIB10"/>
          <w:b/>
          <w:i/>
          <w:color w:val="000000"/>
          <w:sz w:val="20"/>
        </w:rPr>
        <w:t>A</w:t>
      </w:r>
      <w:r>
        <w:rPr>
          <w:rFonts w:ascii="CMBSY7" w:hAnsi="CMBSY7" w:eastAsia="CMBSY7"/>
          <w:b/>
          <w:i/>
          <w:color w:val="000000"/>
          <w:sz w:val="14"/>
        </w:rPr>
        <w:t>∗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Planning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Preview</w:t>
      </w:r>
    </w:p>
    <w:p>
      <w:pPr>
        <w:autoSpaceDN w:val="0"/>
        <w:autoSpaceDE w:val="0"/>
        <w:widowControl/>
        <w:spacing w:line="240" w:lineRule="exact" w:before="200" w:after="0"/>
        <w:ind w:left="8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Given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pixel,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tool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snaps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point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nearest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non-lethal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unweighted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BFS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clicked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inside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(Fig.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8-connected 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[8]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where 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goal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(admissible Euclidean heuristic). The edge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soft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penalty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</w:p>
    <w:p>
      <w:pPr>
        <w:sectPr>
          <w:type w:val="continuous"/>
          <w:pgSz w:w="12240" w:h="15840"/>
          <w:pgMar w:top="524" w:right="952" w:bottom="438" w:left="972" w:header="720" w:footer="720" w:gutter="0"/>
          <w:cols w:num="2" w:equalWidth="0">
            <w:col w:w="5148" w:space="0"/>
            <w:col w:w="5168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20" w:right="2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empirically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tuned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approximation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claim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reproduce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Nav2’s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planner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behaviour.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lethal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cells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hard-excluded;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inflation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discourages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wall-hugging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producing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navigation-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preview.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robot-footprint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performed,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interpreted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preview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feasibility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guarantee.</w:t>
      </w:r>
    </w:p>
    <w:p>
      <w:pPr>
        <w:autoSpaceDN w:val="0"/>
        <w:autoSpaceDE w:val="0"/>
        <w:widowControl/>
        <w:spacing w:line="236" w:lineRule="exact" w:before="14" w:after="0"/>
        <w:ind w:left="120" w:right="28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Euclidean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heuristic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goal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consistent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function: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equals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Euclidean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length,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satisfies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≤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optimality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guarantee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reconstructed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A*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post-processing;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subsequent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smoothing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guaranteed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preserve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global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optimality.</w:t>
      </w:r>
    </w:p>
    <w:p>
      <w:pPr>
        <w:autoSpaceDN w:val="0"/>
        <w:autoSpaceDE w:val="0"/>
        <w:widowControl/>
        <w:spacing w:line="238" w:lineRule="exact" w:before="0" w:after="0"/>
        <w:ind w:left="120" w:right="26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sub-second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responsiveness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single-threaded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environment,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flat-array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binary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min-heap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keyed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push/pop),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closed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pre-allocated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Uint8Array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bitmask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(1)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member-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ship,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expanded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once),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giving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worst-case 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overall.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smoothed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wall-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sliding-window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average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(window</w:t>
      </w:r>
      <w:r>
        <w:rPr>
          <w:rFonts w:ascii="CMR10" w:hAnsi="CMR10" w:eastAsia="CMR10"/>
          <w:b w:val="0"/>
          <w:i w:val="0"/>
          <w:color w:val="000000"/>
          <w:sz w:val="20"/>
        </w:rPr>
        <w:t>= 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00" w:lineRule="exact" w:before="212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E.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Map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Fusion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via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2-D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ICP</w:t>
      </w:r>
    </w:p>
    <w:p>
      <w:pPr>
        <w:autoSpaceDN w:val="0"/>
        <w:autoSpaceDE w:val="0"/>
        <w:widowControl/>
        <w:spacing w:line="238" w:lineRule="exact" w:before="78" w:after="0"/>
        <w:ind w:left="120" w:right="28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merge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incoming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map 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wall pixels of both maps are subsampled on a stride-3 grid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 form point sets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. While conventional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ICP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[9]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implementations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k-d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correspondence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queries,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pointer-linked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traversal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cache-unfriendly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JavaScript’s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Instead,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bucketed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uniform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2-D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spatial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fixed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size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–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chosen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empirically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balance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bucket-list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length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against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inter-wall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spacing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standard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indoor</w:t>
      </w:r>
    </w:p>
    <w:p>
      <w:pPr>
        <w:sectPr>
          <w:type w:val="nextColumn"/>
          <w:pgSz w:w="12240" w:h="15840"/>
          <w:pgMar w:top="524" w:right="952" w:bottom="438" w:left="972" w:header="720" w:footer="720" w:gutter="0"/>
          <w:cols w:num="2" w:equalWidth="0">
            <w:col w:w="5148" w:space="0"/>
            <w:col w:w="516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711200</wp:posOffset>
            </wp:positionV>
            <wp:extent cx="1727200" cy="3098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09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568" w:right="960" w:bottom="438" w:left="980" w:header="720" w:footer="720" w:gutter="0"/>
          <w:cols w:num="2" w:equalWidth="0">
            <w:col w:w="5148" w:space="0"/>
            <w:col w:w="5168" w:space="0"/>
          </w:cols>
          <w:docGrid w:linePitch="360"/>
        </w:sectPr>
      </w:pPr>
    </w:p>
    <w:p>
      <w:pPr>
        <w:autoSpaceDN w:val="0"/>
        <w:autoSpaceDE w:val="0"/>
        <w:widowControl/>
        <w:spacing w:line="144" w:lineRule="exact" w:before="0" w:after="0"/>
        <w:ind w:left="0" w:right="98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>Enable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inflation,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set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radius</w:t>
      </w:r>
      <w:r>
        <w:rPr>
          <w:rFonts w:ascii="CMMI7" w:hAnsi="CMMI7" w:eastAsia="CMMI7"/>
          <w:b w:val="0"/>
          <w:i/>
          <w:color w:val="000000"/>
          <w:sz w:val="14"/>
        </w:rPr>
        <w:t>ρ</w:t>
      </w:r>
    </w:p>
    <w:p>
      <w:pPr>
        <w:autoSpaceDN w:val="0"/>
        <w:autoSpaceDE w:val="0"/>
        <w:widowControl/>
        <w:spacing w:line="144" w:lineRule="exact" w:before="488" w:after="0"/>
        <w:ind w:left="0" w:right="75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>Compute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distance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field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SY7" w:hAnsi="CMSY7" w:eastAsia="CMSY7"/>
          <w:b w:val="0"/>
          <w:i/>
          <w:color w:val="000000"/>
          <w:sz w:val="14"/>
        </w:rPr>
        <w:t>·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(Alg.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1)</w:t>
      </w:r>
    </w:p>
    <w:p>
      <w:pPr>
        <w:autoSpaceDN w:val="0"/>
        <w:autoSpaceDE w:val="0"/>
        <w:widowControl/>
        <w:spacing w:line="140" w:lineRule="exact" w:before="490" w:after="0"/>
        <w:ind w:left="0" w:right="97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>User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clicks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start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/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goal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pixels</w:t>
      </w:r>
    </w:p>
    <w:p>
      <w:pPr>
        <w:sectPr>
          <w:type w:val="continuous"/>
          <w:pgSz w:w="12240" w:h="15840"/>
          <w:pgMar w:top="568" w:right="960" w:bottom="438" w:left="980" w:header="720" w:footer="720" w:gutter="0"/>
          <w:cols w:num="2" w:equalWidth="0">
            <w:col w:w="4502" w:space="0"/>
            <w:col w:w="5798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758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Parsing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Memory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Management</w:t>
      </w:r>
    </w:p>
    <w:p>
      <w:pPr>
        <w:autoSpaceDN w:val="0"/>
        <w:autoSpaceDE w:val="0"/>
        <w:widowControl/>
        <w:spacing w:line="240" w:lineRule="exact" w:before="88" w:after="46"/>
        <w:ind w:left="758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custom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binary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parser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unpacks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Portable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Gray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(PGM)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format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browser.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parser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dynami-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supports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(ASCII)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(binary)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encodings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leveraging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ArrayBuffer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mapped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Uint8Array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mapping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avoids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overhead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interme-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conversions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JSON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serialization,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enabling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tool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multi-megabyte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second.</w:t>
      </w:r>
    </w:p>
    <w:p>
      <w:pPr>
        <w:sectPr>
          <w:type w:val="nextColumn"/>
          <w:pgSz w:w="12240" w:h="15840"/>
          <w:pgMar w:top="568" w:right="960" w:bottom="438" w:left="980" w:header="720" w:footer="720" w:gutter="0"/>
          <w:cols w:num="2" w:equalWidth="0">
            <w:col w:w="4502" w:space="0"/>
            <w:col w:w="57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433"/>
        <w:gridCol w:w="3433"/>
        <w:gridCol w:w="3433"/>
      </w:tblGrid>
      <w:tr>
        <w:trPr>
          <w:trHeight w:hRule="exact" w:val="178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6" w:after="0"/>
              <w:ind w:left="0" w:right="20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13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Inside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wall?</w:t>
            </w:r>
          </w:p>
        </w:tc>
        <w:tc>
          <w:tcPr>
            <w:tcW w:type="dxa" w:w="5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Furthermore, to provide a non-destructive workflow without</w:t>
            </w:r>
          </w:p>
        </w:tc>
      </w:tr>
      <w:tr>
        <w:trPr>
          <w:trHeight w:hRule="exact" w:val="42"/>
        </w:trPr>
        <w:tc>
          <w:tcPr>
            <w:tcW w:type="dxa" w:w="3433"/>
            <w:vMerge/>
            <w:tcBorders/>
          </w:tcPr>
          <w:p/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0" w:after="0"/>
              <w:ind w:left="0" w:right="145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yes</w:t>
            </w:r>
          </w:p>
        </w:tc>
        <w:tc>
          <w:tcPr>
            <w:tcW w:type="dxa" w:w="3433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3433"/>
            <w:vMerge/>
            <w:tcBorders/>
          </w:tcPr>
          <w:p/>
        </w:tc>
        <w:tc>
          <w:tcPr>
            <w:tcW w:type="dxa" w:w="3433"/>
            <w:vMerge/>
            <w:tcBorders/>
          </w:tcPr>
          <w:p/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86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exhausting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client-side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RAM,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undo/redo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stack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carefully</w:t>
            </w:r>
          </w:p>
        </w:tc>
      </w:tr>
      <w:tr>
        <w:trPr>
          <w:trHeight w:hRule="exact" w:val="220"/>
        </w:trPr>
        <w:tc>
          <w:tcPr>
            <w:tcW w:type="dxa" w:w="3433"/>
            <w:vMerge/>
            <w:tcBorders/>
          </w:tcPr>
          <w:p/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2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Snap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nearest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free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cell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(BFS)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86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bounded.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Every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drawing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operation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pushes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deep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copy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236"/>
        </w:trPr>
        <w:tc>
          <w:tcPr>
            <w:tcW w:type="dxa" w:w="3433"/>
            <w:vMerge/>
            <w:tcBorders/>
          </w:tcPr>
          <w:p/>
        </w:tc>
        <w:tc>
          <w:tcPr>
            <w:tcW w:type="dxa" w:w="3433"/>
            <w:vMerge/>
            <w:tcBorders/>
          </w:tcPr>
          <w:p/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6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mutated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occupancy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buffer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history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stack;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stack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</w:p>
        </w:tc>
      </w:tr>
    </w:tbl>
    <w:p>
      <w:pPr>
        <w:autoSpaceDN w:val="0"/>
        <w:autoSpaceDE w:val="0"/>
        <w:widowControl/>
        <w:spacing w:line="206" w:lineRule="exact" w:before="16" w:after="124"/>
        <w:ind w:left="0" w:right="2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capped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1024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1024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snapshot</w:t>
      </w:r>
    </w:p>
    <w:p>
      <w:pPr>
        <w:sectPr>
          <w:type w:val="continuous"/>
          <w:pgSz w:w="12240" w:h="15840"/>
          <w:pgMar w:top="568" w:right="960" w:bottom="438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76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>Run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SY5" w:hAnsi="CMSY5" w:eastAsia="CMSY5"/>
          <w:b w:val="0"/>
          <w:i/>
          <w:color w:val="000000"/>
          <w:sz w:val="10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(Alg.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2)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penalty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SY7" w:hAnsi="CMSY7" w:eastAsia="CMSY7"/>
          <w:b w:val="0"/>
          <w:i/>
          <w:color w:val="000000"/>
          <w:sz w:val="14"/>
        </w:rPr>
        <w:t>·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</w:p>
    <w:p>
      <w:pPr>
        <w:autoSpaceDN w:val="0"/>
        <w:autoSpaceDE w:val="0"/>
        <w:widowControl/>
        <w:spacing w:line="140" w:lineRule="exact" w:before="488" w:after="0"/>
        <w:ind w:left="0" w:right="93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>Smooth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(sliding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window)</w:t>
      </w:r>
    </w:p>
    <w:p>
      <w:pPr>
        <w:sectPr>
          <w:type w:val="continuous"/>
          <w:pgSz w:w="12240" w:h="15840"/>
          <w:pgMar w:top="568" w:right="960" w:bottom="438" w:left="980" w:header="720" w:footer="720" w:gutter="0"/>
          <w:cols w:num="2" w:equalWidth="0">
            <w:col w:w="4492" w:space="0"/>
            <w:col w:w="5808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222"/>
        <w:ind w:left="76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occupies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occupancy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total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application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footprint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(including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field,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canvas backing stores, and browser overhead) was observed 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approximately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80–120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informal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profiling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Chrome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v114,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typical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browser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budgets.</w:t>
      </w:r>
    </w:p>
    <w:p>
      <w:pPr>
        <w:sectPr>
          <w:type w:val="nextColumn"/>
          <w:pgSz w:w="12240" w:h="15840"/>
          <w:pgMar w:top="568" w:right="960" w:bottom="438" w:left="980" w:header="720" w:footer="720" w:gutter="0"/>
          <w:cols w:num="2" w:equalWidth="0">
            <w:col w:w="4492" w:space="0"/>
            <w:col w:w="5808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90" w:lineRule="exact" w:before="0" w:after="30"/>
        <w:ind w:left="1432" w:right="288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>Render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preview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/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report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found </w:t>
      </w:r>
      <w:r>
        <w:br/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Decoupled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Rendering</w:t>
      </w:r>
    </w:p>
    <w:p>
      <w:pPr>
        <w:sectPr>
          <w:type w:val="continuous"/>
          <w:pgSz w:w="12240" w:h="15840"/>
          <w:pgMar w:top="568" w:right="960" w:bottom="438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inflation-aware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planning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preview.</w:t>
      </w:r>
    </w:p>
    <w:p>
      <w:pPr>
        <w:autoSpaceDN w:val="0"/>
        <w:autoSpaceDE w:val="0"/>
        <w:widowControl/>
        <w:spacing w:line="240" w:lineRule="exact" w:before="272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scheme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offers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amortised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(1)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average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query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assumption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wall-pixel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density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roughly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uniform;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adversarial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sparse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clus-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walls)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degrade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Given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rigid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axis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flips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MI10" w:hAnsi="CMMI10" w:eastAsia="CMMI10"/>
          <w:b w:val="0"/>
          <w:i/>
          <w:color w:val="000000"/>
          <w:sz w:val="20"/>
        </w:rPr>
        <w:t>, f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each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iteration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(a)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nearest-neighbour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association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↦→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arg min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 diag(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MI10" w:hAnsi="CMMI10" w:eastAsia="CMMI10"/>
          <w:b w:val="0"/>
          <w:i/>
          <w:color w:val="000000"/>
          <w:sz w:val="20"/>
        </w:rPr>
        <w:t>, f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spatial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hash;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(b)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closed-form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re-estimation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associated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2-D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specialization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Procrustes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solution described by Arun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et 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[10]. Iteration proceeds for up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25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rounds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until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fewer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correspondences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remain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(indicating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divergence),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after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merge-map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overlay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review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maps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permanently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burned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buffer.</w:t>
      </w:r>
    </w:p>
    <w:p>
      <w:pPr>
        <w:autoSpaceDN w:val="0"/>
        <w:autoSpaceDE w:val="0"/>
        <w:widowControl/>
        <w:spacing w:line="200" w:lineRule="exact" w:before="352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F.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Measurement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Waypoint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Authoring</w:t>
      </w:r>
    </w:p>
    <w:p>
      <w:pPr>
        <w:autoSpaceDN w:val="0"/>
        <w:autoSpaceDE w:val="0"/>
        <w:widowControl/>
        <w:spacing w:line="240" w:lineRule="exact" w:before="66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multi-segment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polygon-area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measurements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converted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pixel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metric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resolution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: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dist</w:t>
      </w:r>
      <w:r>
        <w:rPr>
          <w:rFonts w:ascii="CMMI7" w:hAnsi="CMMI7" w:eastAsia="CMMI7"/>
          <w:b w:val="0"/>
          <w:i/>
          <w:color w:val="000000"/>
          <w:sz w:val="14"/>
        </w:rPr>
        <w:t>px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area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area</w:t>
      </w:r>
      <w:r>
        <w:rPr>
          <w:rFonts w:ascii="CMMI7" w:hAnsi="CMMI7" w:eastAsia="CMMI7"/>
          <w:b w:val="0"/>
          <w:i/>
          <w:color w:val="000000"/>
          <w:sz w:val="14"/>
        </w:rPr>
        <w:t>px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polygon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computed by the shoelace formula. Waypoints are authored by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click-and-drag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gesture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whose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drag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vector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defines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heading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img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waypoint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converted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world-frame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pose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MI10" w:hAnsi="CMMI10" w:eastAsia="CMMI10"/>
          <w:b w:val="0"/>
          <w:i/>
          <w:color w:val="000000"/>
          <w:sz w:val="20"/>
        </w:rPr>
        <w:t>, y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origin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resolution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YAML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exported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quaternion-tagged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JSON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directly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consumable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ROS2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autonomy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stack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sequence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Nav2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PoseStamped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goals).</w:t>
      </w:r>
    </w:p>
    <w:p>
      <w:pPr>
        <w:autoSpaceDN w:val="0"/>
        <w:autoSpaceDE w:val="0"/>
        <w:widowControl/>
        <w:spacing w:line="200" w:lineRule="exact" w:before="310" w:after="0"/>
        <w:ind w:left="0" w:right="172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MPLEMENTATION</w:t>
      </w:r>
    </w:p>
    <w:p>
      <w:pPr>
        <w:autoSpaceDN w:val="0"/>
        <w:autoSpaceDE w:val="0"/>
        <w:widowControl/>
        <w:spacing w:line="238" w:lineRule="exact" w:before="66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implemented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vanilla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(ES2019)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HTML5 Canvas with no build step and no external runtime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dependency,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application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row)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GitHub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deployment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</w:p>
    <w:p>
      <w:pPr>
        <w:sectPr>
          <w:type w:val="continuous"/>
          <w:pgSz w:w="12240" w:h="15840"/>
          <w:pgMar w:top="568" w:right="960" w:bottom="438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occupancy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buffer,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stack,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transform,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tool state are held in a single global state object. As introduced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III,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rendering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utilizes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two-canvas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compositor.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base raster is drawn once and cached. The top-level vector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overlay continuously redraws tool previews, metric grids, scale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bars,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heat-map.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ensures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expensive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raster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(such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majority-vote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transform)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decoupled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cheap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Panning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zooming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affine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transforms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lightweight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2-D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context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designed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maintain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responsive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viewport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experience.</w:t>
      </w:r>
    </w:p>
    <w:p>
      <w:pPr>
        <w:autoSpaceDN w:val="0"/>
        <w:autoSpaceDE w:val="0"/>
        <w:widowControl/>
        <w:spacing w:line="200" w:lineRule="exact" w:before="364" w:after="0"/>
        <w:ind w:left="0" w:right="134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UALITATIVE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ESULTS</w:t>
      </w:r>
    </w:p>
    <w:p>
      <w:pPr>
        <w:autoSpaceDN w:val="0"/>
        <w:autoSpaceDE w:val="0"/>
        <w:widowControl/>
        <w:spacing w:line="240" w:lineRule="exact" w:before="10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illustrates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tive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slam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toolbox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-generated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occupancy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grid,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import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through noise removal, inflation-aware path preview, waypoint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authoring, metric measurement, and multi-session map fusion.</w:t>
      </w:r>
    </w:p>
    <w:p>
      <w:pPr>
        <w:autoSpaceDN w:val="0"/>
        <w:autoSpaceDE w:val="0"/>
        <w:widowControl/>
        <w:spacing w:line="240" w:lineRule="exact" w:before="6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informal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trials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ranging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384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384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2048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2048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px,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majority-vote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inflation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animation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frame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maps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roughly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megapixel,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preview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remains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(sub-second)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closed-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bitmask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re-expansion;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ICP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alignment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typically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converges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10–15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iterations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sufficient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wall overlap. Table V summarizes the asymptotic cost of each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routine.</w:t>
      </w:r>
    </w:p>
    <w:p>
      <w:pPr>
        <w:autoSpaceDN w:val="0"/>
        <w:autoSpaceDE w:val="0"/>
        <w:widowControl/>
        <w:spacing w:line="198" w:lineRule="exact" w:before="406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Quantitative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Performance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Evaluation</w:t>
      </w:r>
    </w:p>
    <w:p>
      <w:pPr>
        <w:autoSpaceDN w:val="0"/>
        <w:autoSpaceDE w:val="0"/>
        <w:widowControl/>
        <w:spacing w:line="238" w:lineRule="exact" w:before="92" w:after="34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efficacy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typed-array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spatial-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hashing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optimizations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detailed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III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IV,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titative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benchmarks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recorded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standard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consumer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laptop (Apple M1 CPU, 16GB RAM) running Google Chrome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v114.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benchmarking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comprised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sequence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 synthetic grids of increasing resolution: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Small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(</w:t>
      </w:r>
      <w:r>
        <w:rPr>
          <w:rFonts w:ascii="CMR10" w:hAnsi="CMR10" w:eastAsia="CMR10"/>
          <w:b w:val="0"/>
          <w:i w:val="0"/>
          <w:color w:val="000000"/>
          <w:sz w:val="20"/>
        </w:rPr>
        <w:t>512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512</w:t>
      </w:r>
    </w:p>
    <w:p>
      <w:pPr>
        <w:sectPr>
          <w:type w:val="nextColumn"/>
          <w:pgSz w:w="12240" w:h="15840"/>
          <w:pgMar w:top="568" w:right="960" w:bottom="438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zero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installation.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pixels),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Medium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(</w:t>
      </w:r>
      <w:r>
        <w:rPr>
          <w:rFonts w:ascii="CMR10" w:hAnsi="CMR10" w:eastAsia="CMR10"/>
          <w:b w:val="0"/>
          <w:i w:val="0"/>
          <w:color w:val="000000"/>
          <w:sz w:val="20"/>
        </w:rPr>
        <w:t>1024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1024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pixels), 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Large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(</w:t>
      </w:r>
      <w:r>
        <w:rPr>
          <w:rFonts w:ascii="CMR10" w:hAnsi="CMR10" w:eastAsia="CMR10"/>
          <w:b w:val="0"/>
          <w:i w:val="0"/>
          <w:color w:val="000000"/>
          <w:sz w:val="20"/>
        </w:rPr>
        <w:t>2048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2048</w:t>
      </w:r>
    </w:p>
    <w:p>
      <w:pPr>
        <w:sectPr>
          <w:type w:val="continuous"/>
          <w:pgSz w:w="12240" w:h="15840"/>
          <w:pgMar w:top="568" w:right="960" w:bottom="438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7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trHeight w:hRule="exact" w:val="214"/>
        </w:trPr>
        <w:tc>
          <w:tcPr>
            <w:tcW w:type="dxa" w:w="2500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0350" cy="18364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836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II: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Execution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Latencies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Varying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Map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Resolutions</w:t>
            </w:r>
          </w:p>
        </w:tc>
      </w:tr>
      <w:tr>
        <w:trPr>
          <w:trHeight w:hRule="exact" w:val="367"/>
        </w:trPr>
        <w:tc>
          <w:tcPr>
            <w:tcW w:type="dxa" w:w="1287"/>
            <w:vMerge/>
            <w:tcBorders>
              <w:bottom w:sz="6.375999927520752" w:val="single" w:color="#000000"/>
            </w:tcBorders>
          </w:tcPr>
          <w:p/>
        </w:tc>
        <w:tc>
          <w:tcPr>
            <w:tcW w:type="dxa" w:w="1287"/>
            <w:vMerge/>
            <w:tcBorders>
              <w:bottom w:sz="6.375999927520752" w:val="single" w:color="#000000"/>
            </w:tcBorders>
          </w:tcPr>
          <w:p/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(Apple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M1,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Chrome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v114,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30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runs,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mean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std.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dev.)</w:t>
            </w:r>
          </w:p>
        </w:tc>
      </w:tr>
      <w:tr>
        <w:trPr>
          <w:trHeight w:hRule="exact" w:val="291"/>
        </w:trPr>
        <w:tc>
          <w:tcPr>
            <w:tcW w:type="dxa" w:w="25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30350" cy="171068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7106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0350" cy="18364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836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28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Operation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512 px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1024 px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468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2048 px</w:t>
            </w:r>
          </w:p>
        </w:tc>
      </w:tr>
      <w:tr>
        <w:trPr>
          <w:trHeight w:hRule="exact" w:val="222"/>
        </w:trPr>
        <w:tc>
          <w:tcPr>
            <w:tcW w:type="dxa" w:w="2500"/>
            <w:vMerge w:val="restart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30350" cy="171068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7106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40"/>
            <w:vMerge w:val="restart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0350" cy="18364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836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File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Load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&amp;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Parse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6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ms</w:t>
            </w:r>
          </w:p>
        </w:tc>
        <w:tc>
          <w:tcPr>
            <w:tcW w:type="dxa" w:w="11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6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5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6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ms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6" w:after="0"/>
              <w:ind w:left="142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48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9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ms</w:t>
            </w:r>
          </w:p>
        </w:tc>
      </w:tr>
      <w:tr>
        <w:trPr>
          <w:trHeight w:hRule="exact" w:val="160"/>
        </w:trPr>
        <w:tc>
          <w:tcPr>
            <w:tcW w:type="dxa" w:w="1287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1287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28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Noise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Filter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ms</w:t>
            </w:r>
          </w:p>
        </w:tc>
        <w:tc>
          <w:tcPr>
            <w:tcW w:type="dxa" w:w="11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15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7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8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ms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" w:after="0"/>
              <w:ind w:left="142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62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ms</w:t>
            </w:r>
          </w:p>
        </w:tc>
      </w:tr>
      <w:tr>
        <w:trPr>
          <w:trHeight w:hRule="exact" w:val="200"/>
        </w:trPr>
        <w:tc>
          <w:tcPr>
            <w:tcW w:type="dxa" w:w="1287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1287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" w:after="0"/>
              <w:ind w:left="288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Query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4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ms</w:t>
            </w:r>
          </w:p>
        </w:tc>
        <w:tc>
          <w:tcPr>
            <w:tcW w:type="dxa" w:w="11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4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44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3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ms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4" w:after="0"/>
              <w:ind w:left="102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178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5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8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ms</w:t>
            </w:r>
          </w:p>
        </w:tc>
      </w:tr>
      <w:tr>
        <w:trPr>
          <w:trHeight w:hRule="exact" w:val="233"/>
        </w:trPr>
        <w:tc>
          <w:tcPr>
            <w:tcW w:type="dxa" w:w="1287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1287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28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ICP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Fusion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(25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iters)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14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5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9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ms</w:t>
            </w:r>
          </w:p>
        </w:tc>
        <w:tc>
          <w:tcPr>
            <w:tcW w:type="dxa" w:w="11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8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7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ms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0" w:after="0"/>
              <w:ind w:left="142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95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4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ms</w:t>
            </w:r>
          </w:p>
        </w:tc>
      </w:tr>
      <w:tr>
        <w:trPr>
          <w:trHeight w:hRule="exact" w:val="327"/>
        </w:trPr>
        <w:tc>
          <w:tcPr>
            <w:tcW w:type="dxa" w:w="2500"/>
            <w:vMerge w:val="restart"/>
            <w:tcBorders>
              <w:top w:sz="6.37599992752075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30350" cy="171068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7106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40"/>
            <w:vMerge w:val="restart"/>
            <w:tcBorders>
              <w:top w:sz="6.37599992752075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0350" cy="18364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836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III: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Noise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Filter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Noise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Level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(mean,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=10</w:t>
            </w:r>
          </w:p>
        </w:tc>
      </w:tr>
      <w:tr>
        <w:trPr>
          <w:trHeight w:hRule="exact" w:val="320"/>
        </w:trPr>
        <w:tc>
          <w:tcPr>
            <w:tcW w:type="dxa" w:w="1287"/>
            <w:vMerge/>
            <w:tcBorders>
              <w:top w:sz="6.375999927520752" w:val="single" w:color="#000000"/>
              <w:bottom w:sz="6.375999927520752" w:val="single" w:color="#000000"/>
            </w:tcBorders>
          </w:tcPr>
          <w:p/>
        </w:tc>
        <w:tc>
          <w:tcPr>
            <w:tcW w:type="dxa" w:w="1287"/>
            <w:vMerge/>
            <w:tcBorders>
              <w:top w:sz="6.375999927520752" w:val="single" w:color="#000000"/>
              <w:bottom w:sz="6.375999927520752" w:val="single" w:color="#000000"/>
            </w:tcBorders>
          </w:tcPr>
          <w:p/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maps).</w:t>
            </w:r>
          </w:p>
        </w:tc>
      </w:tr>
      <w:tr>
        <w:trPr>
          <w:trHeight w:hRule="exact" w:val="56"/>
        </w:trPr>
        <w:tc>
          <w:tcPr>
            <w:tcW w:type="dxa" w:w="1287"/>
            <w:vMerge/>
            <w:tcBorders>
              <w:top w:sz="6.375999927520752" w:val="single" w:color="#000000"/>
              <w:bottom w:sz="6.375999927520752" w:val="single" w:color="#000000"/>
            </w:tcBorders>
          </w:tcPr>
          <w:p/>
        </w:tc>
        <w:tc>
          <w:tcPr>
            <w:tcW w:type="dxa" w:w="1287"/>
            <w:vMerge/>
            <w:tcBorders>
              <w:top w:sz="6.375999927520752" w:val="single" w:color="#000000"/>
              <w:bottom w:sz="6.375999927520752" w:val="single" w:color="#000000"/>
            </w:tcBorders>
          </w:tcPr>
          <w:p/>
        </w:tc>
        <w:tc>
          <w:tcPr>
            <w:tcW w:type="dxa" w:w="2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0" w:right="368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Method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0" w:right="114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1%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3%</w:t>
            </w:r>
          </w:p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4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5%</w:t>
            </w:r>
          </w:p>
        </w:tc>
      </w:tr>
      <w:tr>
        <w:trPr>
          <w:trHeight w:hRule="exact" w:val="266"/>
        </w:trPr>
        <w:tc>
          <w:tcPr>
            <w:tcW w:type="dxa" w:w="25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30350" cy="171068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7106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0350" cy="18364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836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74"/>
            <w:gridSpan w:val="2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2574"/>
            <w:gridSpan w:val="2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2500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35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No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filter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6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0.891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0.802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0.714</w:t>
            </w:r>
          </w:p>
        </w:tc>
      </w:tr>
      <w:tr>
        <w:trPr>
          <w:trHeight w:hRule="exact" w:val="160"/>
        </w:trPr>
        <w:tc>
          <w:tcPr>
            <w:tcW w:type="dxa" w:w="1287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1287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9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Median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filter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6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0.943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0.891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0.843</w:t>
            </w:r>
          </w:p>
        </w:tc>
      </w:tr>
      <w:tr>
        <w:trPr>
          <w:trHeight w:hRule="exact" w:val="208"/>
        </w:trPr>
        <w:tc>
          <w:tcPr>
            <w:tcW w:type="dxa" w:w="250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4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(a)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Raw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map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load.</w:t>
            </w:r>
          </w:p>
        </w:tc>
        <w:tc>
          <w:tcPr>
            <w:tcW w:type="dxa" w:w="26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(b)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After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editing.</w:t>
            </w:r>
          </w:p>
        </w:tc>
        <w:tc>
          <w:tcPr>
            <w:tcW w:type="dxa" w:w="2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Proposed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0" w:right="62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0.961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0.934</w:t>
            </w:r>
          </w:p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0.907</w:t>
            </w:r>
          </w:p>
        </w:tc>
      </w:tr>
      <w:tr>
        <w:trPr>
          <w:trHeight w:hRule="exact" w:val="132"/>
        </w:trPr>
        <w:tc>
          <w:tcPr>
            <w:tcW w:type="dxa" w:w="2500"/>
            <w:vMerge w:val="restart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30350" cy="17335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733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40"/>
            <w:vMerge w:val="restart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0350" cy="17653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765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74"/>
            <w:gridSpan w:val="2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2574"/>
            <w:gridSpan w:val="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4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B.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Noise-Filter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Validation</w:t>
            </w:r>
          </w:p>
        </w:tc>
      </w:tr>
      <w:tr>
        <w:trPr>
          <w:trHeight w:hRule="exact" w:val="260"/>
        </w:trPr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3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Ten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synthetic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occupancy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maps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were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corrupted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salt-</w:t>
            </w:r>
          </w:p>
        </w:tc>
      </w:tr>
      <w:tr>
        <w:trPr>
          <w:trHeight w:hRule="exact" w:val="240"/>
        </w:trPr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and-pepper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noise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1%,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3%,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5%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levels.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Pixel-level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F1</w:t>
            </w:r>
          </w:p>
        </w:tc>
      </w:tr>
      <w:tr>
        <w:trPr>
          <w:trHeight w:hRule="exact" w:val="240"/>
        </w:trPr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ground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truth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shown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III;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class-aware</w:t>
            </w:r>
          </w:p>
        </w:tc>
      </w:tr>
      <w:tr>
        <w:trPr>
          <w:trHeight w:hRule="exact" w:val="240"/>
        </w:trPr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majority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filter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outperforms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median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filtering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noise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levels</w:t>
            </w:r>
          </w:p>
        </w:tc>
      </w:tr>
      <w:tr>
        <w:trPr>
          <w:trHeight w:hRule="exact" w:val="400"/>
        </w:trPr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preserving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unknown-space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boundaries.</w:t>
            </w:r>
          </w:p>
        </w:tc>
      </w:tr>
      <w:tr>
        <w:trPr>
          <w:trHeight w:hRule="exact" w:val="460"/>
        </w:trPr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4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C.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ICP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Registration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Accuracy</w:t>
            </w:r>
          </w:p>
        </w:tc>
      </w:tr>
      <w:tr>
        <w:trPr>
          <w:trHeight w:hRule="exact" w:val="260"/>
        </w:trPr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3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ICP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evaluation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used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five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synthetic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indoor-environment</w:t>
            </w:r>
          </w:p>
        </w:tc>
      </w:tr>
      <w:tr>
        <w:trPr>
          <w:trHeight w:hRule="exact" w:val="240"/>
        </w:trPr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1287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occupancy-map pairs (0.05 m/px,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512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512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) with ground-truth</w:t>
            </w:r>
          </w:p>
        </w:tc>
      </w:tr>
      <w:tr>
        <w:trPr>
          <w:trHeight w:hRule="exact" w:val="216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" w:after="0"/>
              <w:ind w:left="6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Costmap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.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(d)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Waypoints.</w:t>
            </w:r>
          </w:p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transformations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generated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known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rigid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perturbations.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82"/>
        <w:ind w:left="0" w:right="0"/>
      </w:pPr>
    </w:p>
    <w:p>
      <w:pPr>
        <w:sectPr>
          <w:pgSz w:w="12240" w:h="15840"/>
          <w:pgMar w:top="532" w:right="960" w:bottom="438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42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30349" cy="19354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0349" cy="193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78" w:lineRule="exact" w:before="124" w:after="0"/>
        <w:ind w:left="0" w:right="195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(e)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Area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measurement.</w:t>
      </w:r>
    </w:p>
    <w:p>
      <w:pPr>
        <w:autoSpaceDN w:val="0"/>
        <w:autoSpaceDE w:val="0"/>
        <w:widowControl/>
        <w:spacing w:line="240" w:lineRule="exact" w:before="10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End-to-end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(a)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SLAM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map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import, (b) manual semantic editing, (c) inflation costmap with 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preview,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(d)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waypoint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authoring,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(e)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ment.</w:t>
      </w:r>
    </w:p>
    <w:p>
      <w:pPr>
        <w:sectPr>
          <w:type w:val="continuous"/>
          <w:pgSz w:w="12240" w:h="15840"/>
          <w:pgMar w:top="532" w:right="960" w:bottom="438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aligned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initial-pose-error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levels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25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trials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rotation/translation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RMSE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convergence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success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rate.</w:t>
      </w:r>
    </w:p>
    <w:p>
      <w:pPr>
        <w:autoSpaceDN w:val="0"/>
        <w:tabs>
          <w:tab w:pos="318" w:val="left"/>
          <w:tab w:pos="4800" w:val="left"/>
        </w:tabs>
        <w:autoSpaceDE w:val="0"/>
        <w:widowControl/>
        <w:spacing w:line="24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Success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drops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markedly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initial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errors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&gt;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30</w:t>
      </w:r>
      <w:r>
        <w:rPr>
          <w:rFonts w:ascii="CMSY7" w:hAnsi="CMSY7" w:eastAsia="CMSY7"/>
          <w:b w:val="0"/>
          <w:i/>
          <w:color w:val="000000"/>
          <w:sz w:val="14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confirming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manual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pre-alignment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 to bring initial pose error within the reliable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>15</w:t>
      </w:r>
      <w:r>
        <w:rPr>
          <w:rFonts w:ascii="CMSY7" w:hAnsi="CMSY7" w:eastAsia="CMSY7"/>
          <w:b w:val="0"/>
          <w:i/>
          <w:color w:val="000000"/>
          <w:sz w:val="14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range.</w:t>
      </w:r>
    </w:p>
    <w:p>
      <w:pPr>
        <w:autoSpaceDN w:val="0"/>
        <w:autoSpaceDE w:val="0"/>
        <w:widowControl/>
        <w:spacing w:line="198" w:lineRule="exact" w:before="372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D.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Nav2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Inflation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Comparison</w:t>
      </w:r>
    </w:p>
    <w:p>
      <w:pPr>
        <w:autoSpaceDN w:val="0"/>
        <w:autoSpaceDE w:val="0"/>
        <w:widowControl/>
        <w:spacing w:line="240" w:lineRule="exact" w:before="74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slam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toolbox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maps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mixed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office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corridor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environments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0.05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m/px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resolution.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overlay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against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Nav2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Humble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costmap_2d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cost_scaling_factor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10,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default) 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ρ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m. The inflated-region boundary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IoU</w:t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87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Nav2’s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binary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inflation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mask.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Interior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systematically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Nav2’s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exponential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decay,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confirming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useful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visual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approximation,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reproduction.</w:t>
      </w:r>
    </w:p>
    <w:p>
      <w:pPr>
        <w:autoSpaceDN w:val="0"/>
        <w:autoSpaceDE w:val="0"/>
        <w:widowControl/>
        <w:spacing w:line="198" w:lineRule="exact" w:before="330" w:after="0"/>
        <w:ind w:left="0" w:right="173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IMITATIONS</w:t>
      </w:r>
    </w:p>
    <w:p>
      <w:pPr>
        <w:autoSpaceDN w:val="0"/>
        <w:autoSpaceDE w:val="0"/>
        <w:widowControl/>
        <w:spacing w:line="238" w:lineRule="exact" w:before="78" w:after="4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Several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limitations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merit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honest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characterisation.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First,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preview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empirically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tuned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distance-based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ap-</w:t>
      </w:r>
    </w:p>
    <w:p>
      <w:pPr>
        <w:sectPr>
          <w:type w:val="nextColumn"/>
          <w:pgSz w:w="12240" w:h="15840"/>
          <w:pgMar w:top="532" w:right="960" w:bottom="438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44"/>
        <w:gridCol w:w="1144"/>
        <w:gridCol w:w="1144"/>
        <w:gridCol w:w="1144"/>
        <w:gridCol w:w="1144"/>
        <w:gridCol w:w="1144"/>
        <w:gridCol w:w="1144"/>
        <w:gridCol w:w="1144"/>
        <w:gridCol w:w="1144"/>
      </w:tblGrid>
      <w:tr>
        <w:trPr>
          <w:trHeight w:hRule="exact" w:val="184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pixels,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yielding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over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million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cells).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II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summarizes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proximates,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but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does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not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reproduce,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exact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9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decay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32" w:right="960" w:bottom="438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execution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distinct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pipelines.</w:t>
      </w:r>
    </w:p>
    <w:p>
      <w:pPr>
        <w:autoSpaceDN w:val="0"/>
        <w:autoSpaceDE w:val="0"/>
        <w:widowControl/>
        <w:spacing w:line="238" w:lineRule="exact" w:before="236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empirical results confirm that the application maintains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thresholds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≤</w:t>
      </w:r>
      <w:r>
        <w:rPr>
          <w:rFonts w:ascii="CMR10" w:hAnsi="CMR10" w:eastAsia="CMR10"/>
          <w:b w:val="0"/>
          <w:i w:val="0"/>
          <w:color w:val="000000"/>
          <w:sz w:val="20"/>
        </w:rPr>
        <w:t>100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maps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1024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1024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pixels. The mean ICP fusion time was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95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CMR10" w:hAnsi="CMR10" w:eastAsia="CMR10"/>
          <w:b w:val="0"/>
          <w:i w:val="0"/>
          <w:color w:val="000000"/>
          <w:sz w:val="20"/>
        </w:rPr>
        <w:t>4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resolution.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benchmarking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resolutions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lower-end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hardware.</w:t>
      </w:r>
    </w:p>
    <w:p>
      <w:pPr>
        <w:sectPr>
          <w:type w:val="continuous"/>
          <w:pgSz w:w="12240" w:h="15840"/>
          <w:pgMar w:top="532" w:right="960" w:bottom="438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Nav2’s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costmap_2d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configured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specific 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inflation_radius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cost_scaling_factor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rameters [6]. The path planning preview similarly lacks robot-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footprint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collision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checking;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therefore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aid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feasibility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guarantee.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Second,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ICP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alignment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assumes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reasonable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initial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provided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 the operator. On highly symmetric maps, such as featureless</w:t>
      </w:r>
    </w:p>
    <w:p>
      <w:pPr>
        <w:sectPr>
          <w:type w:val="nextColumn"/>
          <w:pgSz w:w="12240" w:h="15840"/>
          <w:pgMar w:top="532" w:right="960" w:bottom="438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sectPr>
          <w:pgSz w:w="12240" w:h="15840"/>
          <w:pgMar w:top="530" w:right="960" w:bottom="438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144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IV: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ICP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Initial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Error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=25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trials,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synthetic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1.9999999999999" w:type="dxa"/>
      </w:tblPr>
      <w:tblGrid>
        <w:gridCol w:w="2575"/>
        <w:gridCol w:w="2575"/>
        <w:gridCol w:w="2575"/>
        <w:gridCol w:w="2575"/>
      </w:tblGrid>
      <w:tr>
        <w:trPr>
          <w:trHeight w:hRule="exact" w:val="264"/>
        </w:trPr>
        <w:tc>
          <w:tcPr>
            <w:tcW w:type="dxa" w:w="110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Initial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Error</w:t>
            </w:r>
          </w:p>
        </w:tc>
        <w:tc>
          <w:tcPr>
            <w:tcW w:type="dxa" w:w="6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Success</w:t>
            </w:r>
          </w:p>
        </w:tc>
        <w:tc>
          <w:tcPr>
            <w:tcW w:type="dxa" w:w="9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Rot.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RMSE</w:t>
            </w:r>
          </w:p>
        </w:tc>
        <w:tc>
          <w:tcPr>
            <w:tcW w:type="dxa" w:w="9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Trans.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RMSE</w:t>
            </w:r>
          </w:p>
        </w:tc>
      </w:tr>
      <w:tr>
        <w:trPr>
          <w:trHeight w:hRule="exact" w:val="200"/>
        </w:trPr>
        <w:tc>
          <w:tcPr>
            <w:tcW w:type="dxa" w:w="110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4" w:after="0"/>
              <w:ind w:left="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5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◦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,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</w:t>
            </w:r>
          </w:p>
        </w:tc>
        <w:tc>
          <w:tcPr>
            <w:tcW w:type="dxa" w:w="6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98%</w:t>
            </w:r>
          </w:p>
        </w:tc>
        <w:tc>
          <w:tcPr>
            <w:tcW w:type="dxa" w:w="9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6" w:after="0"/>
              <w:ind w:left="0" w:right="114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6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◦</w:t>
            </w:r>
          </w:p>
        </w:tc>
        <w:tc>
          <w:tcPr>
            <w:tcW w:type="dxa" w:w="9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4" w:after="0"/>
              <w:ind w:left="0" w:right="8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021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</w:t>
            </w:r>
          </w:p>
        </w:tc>
      </w:tr>
      <w:tr>
        <w:trPr>
          <w:trHeight w:hRule="exact" w:val="160"/>
        </w:trPr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15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◦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,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91%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114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◦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8" w:after="0"/>
              <w:ind w:left="0" w:right="8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047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</w:t>
            </w:r>
          </w:p>
        </w:tc>
      </w:tr>
      <w:tr>
        <w:trPr>
          <w:trHeight w:hRule="exact" w:val="160"/>
        </w:trPr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30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◦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,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50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74%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114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8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◦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" w:after="0"/>
              <w:ind w:left="0" w:right="8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103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</w:t>
            </w:r>
          </w:p>
        </w:tc>
      </w:tr>
      <w:tr>
        <w:trPr>
          <w:trHeight w:hRule="exact" w:val="226"/>
        </w:trPr>
        <w:tc>
          <w:tcPr>
            <w:tcW w:type="dxa" w:w="1108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45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◦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,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</w:t>
            </w:r>
          </w:p>
        </w:tc>
        <w:tc>
          <w:tcPr>
            <w:tcW w:type="dxa" w:w="6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52%</w:t>
            </w:r>
          </w:p>
        </w:tc>
        <w:tc>
          <w:tcPr>
            <w:tcW w:type="dxa" w:w="9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114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◦</w:t>
            </w:r>
          </w:p>
        </w:tc>
        <w:tc>
          <w:tcPr>
            <w:tcW w:type="dxa" w:w="9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6" w:after="0"/>
              <w:ind w:left="0" w:right="8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198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 m</w:t>
            </w:r>
          </w:p>
        </w:tc>
      </w:tr>
    </w:tbl>
    <w:p>
      <w:pPr>
        <w:autoSpaceDN w:val="0"/>
        <w:autoSpaceDE w:val="0"/>
        <w:widowControl/>
        <w:spacing w:line="238" w:lineRule="exact" w:before="56" w:after="144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Algorithmic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Complexity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ICP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points,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iterations).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97" w:type="dxa"/>
      </w:tblPr>
      <w:tblGrid>
        <w:gridCol w:w="5150"/>
        <w:gridCol w:w="5150"/>
      </w:tblGrid>
      <w:tr>
        <w:trPr>
          <w:trHeight w:hRule="exact" w:val="246"/>
        </w:trPr>
        <w:tc>
          <w:tcPr>
            <w:tcW w:type="dxa" w:w="203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Routine</w:t>
            </w:r>
          </w:p>
        </w:tc>
        <w:tc>
          <w:tcPr>
            <w:tcW w:type="dxa" w:w="276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51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Complexity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30" w:right="960" w:bottom="438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202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bringing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robotics-workflow-aware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navigation-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informed path preview, and map-fusion into a zero-installation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browser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environment.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lowering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barrier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semantically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tool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potential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accelerate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map-curation workflows for Nav2-based mobile robots. Future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focus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broader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quantitative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against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resolutions,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footprints,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cost-scaling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parameters,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formal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footprint-based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feasibility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ICP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initialisation,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bAssembly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acceleration.</w:t>
      </w:r>
    </w:p>
    <w:p>
      <w:pPr>
        <w:sectPr>
          <w:type w:val="nextColumn"/>
          <w:pgSz w:w="12240" w:h="15840"/>
          <w:pgMar w:top="530" w:right="960" w:bottom="438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433"/>
        <w:gridCol w:w="3433"/>
        <w:gridCol w:w="3433"/>
      </w:tblGrid>
      <w:tr>
        <w:trPr>
          <w:trHeight w:hRule="exact" w:val="130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Majority-vote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noise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filter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88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O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5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2" w:after="0"/>
              <w:ind w:left="0" w:right="14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OFTWARE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VAILABILITY</w:t>
            </w:r>
          </w:p>
        </w:tc>
      </w:tr>
      <w:tr>
        <w:trPr>
          <w:trHeight w:hRule="exact" w:val="160"/>
        </w:trPr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56" w:right="100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Multi-source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inflation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(min-heap)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path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search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(min-heap)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68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O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log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3433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433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68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O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log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5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6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2D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Occupancy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Grid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Map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Editor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released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free</w:t>
            </w:r>
          </w:p>
        </w:tc>
      </w:tr>
      <w:tr>
        <w:trPr>
          <w:trHeight w:hRule="exact" w:val="15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ICP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per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iteration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(under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approx.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uniform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density)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8" w:after="0"/>
              <w:ind w:left="1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Expected/amortized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O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343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4"/>
        <w:ind w:left="0" w:right="0"/>
      </w:pPr>
    </w:p>
    <w:p>
      <w:pPr>
        <w:sectPr>
          <w:type w:val="continuous"/>
          <w:pgSz w:w="12240" w:h="15840"/>
          <w:pgMar w:top="530" w:right="960" w:bottom="438" w:left="98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97" w:type="dxa"/>
      </w:tblPr>
      <w:tblGrid>
        <w:gridCol w:w="5150"/>
        <w:gridCol w:w="5150"/>
      </w:tblGrid>
      <w:tr>
        <w:trPr>
          <w:trHeight w:hRule="exact" w:val="202"/>
        </w:trPr>
        <w:tc>
          <w:tcPr>
            <w:tcW w:type="dxa" w:w="219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" w:after="0"/>
              <w:ind w:left="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ICP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total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iterations)</w:t>
            </w:r>
          </w:p>
        </w:tc>
        <w:tc>
          <w:tcPr>
            <w:tcW w:type="dxa" w:w="260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Expected/amortized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O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·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0" w:lineRule="exact" w:before="288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parallel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corridors,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algorithm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converge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local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minimum.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Manual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translate,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rotate,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flip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pre-alignment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mitigate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Third,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spatial-hash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cell size (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px) is fixed and may be suboptimal for maps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atypically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sparse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dense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distributions.</w:t>
      </w:r>
    </w:p>
    <w:p>
      <w:pPr>
        <w:autoSpaceDN w:val="0"/>
        <w:autoSpaceDE w:val="0"/>
        <w:widowControl/>
        <w:spacing w:line="198" w:lineRule="exact" w:before="272" w:after="0"/>
        <w:ind w:left="0" w:right="170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VIII.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UTURE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W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ORK</w:t>
      </w:r>
    </w:p>
    <w:p>
      <w:pPr>
        <w:autoSpaceDN w:val="0"/>
        <w:autoSpaceDE w:val="0"/>
        <w:widowControl/>
        <w:spacing w:line="240" w:lineRule="exact" w:before="6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immediate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roadmap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implementing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global,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initializer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ICP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algorithm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FAST corners and ORB descriptors adapted for 2-D occupancy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grids) to eliminate the need for manual pre-alignment. We also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WebAssembly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(Wasm)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SIMD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backend.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Offloading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multi-source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A*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heuristic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calculations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Wasm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push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threshold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beyond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current</w:t>
      </w:r>
      <w:r>
        <w:rPr>
          <w:rFonts w:ascii="CMR10" w:hAnsi="CMR10" w:eastAsia="CMR10"/>
          <w:b w:val="0"/>
          <w:i w:val="0"/>
          <w:color w:val="000000"/>
          <w:sz w:val="20"/>
        </w:rPr>
        <w:t>4096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4096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pixel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limit.</w:t>
      </w:r>
    </w:p>
    <w:p>
      <w:pPr>
        <w:autoSpaceDN w:val="0"/>
        <w:autoSpaceDE w:val="0"/>
        <w:widowControl/>
        <w:spacing w:line="238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In the longer term, migrating the architecture to a WebRTC-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peer-to-peer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framework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collaborative platform. This would allow multiple roboticists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concurrently edit, annotate, and merge maps across different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physical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locations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proprietary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floor-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centralized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server.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Finally,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expanding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parser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ingest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3-D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OctoMaps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bGL/WebGPU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bridge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between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2-D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navigation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debugging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volumetric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environment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curation.</w:t>
      </w:r>
    </w:p>
    <w:p>
      <w:pPr>
        <w:autoSpaceDN w:val="0"/>
        <w:autoSpaceDE w:val="0"/>
        <w:widowControl/>
        <w:spacing w:line="198" w:lineRule="exact" w:before="272" w:after="0"/>
        <w:ind w:left="0" w:right="186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IX.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ONCLUSION</w:t>
      </w:r>
    </w:p>
    <w:p>
      <w:pPr>
        <w:autoSpaceDN w:val="0"/>
        <w:autoSpaceDE w:val="0"/>
        <w:widowControl/>
        <w:spacing w:line="240" w:lineRule="exact" w:before="6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presented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2D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Occupancy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Grid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Map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Editor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source,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installation-free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browser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application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unifies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mantic occupancy-value editing, morphological noise cleanup,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Nav2-inspired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costmap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preview,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cost-aware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planning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preview,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ICP-based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multi-map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fusion.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Among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tools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six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criteria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proposed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tool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satisfying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without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ROS2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Quantitative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benchmarks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30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interactive-threshold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>100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latency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1024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1024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pixels;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noise-filter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exceeds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median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levels;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ICP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91%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suc-</w:t>
      </w:r>
    </w:p>
    <w:p>
      <w:pPr>
        <w:sectPr>
          <w:type w:val="continuous"/>
          <w:pgSz w:w="12240" w:h="15840"/>
          <w:pgMar w:top="530" w:right="960" w:bottom="438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open-source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software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License.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source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code,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issue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tracker,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hosted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GitHub (https://github.com/harsha200628/ros2-map-editor). 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functional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demonstration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installa-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account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available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https://harsha200628.github.io/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ros2-map-editor/.</w:t>
      </w:r>
    </w:p>
    <w:p>
      <w:pPr>
        <w:autoSpaceDN w:val="0"/>
        <w:autoSpaceDE w:val="0"/>
        <w:widowControl/>
        <w:spacing w:line="200" w:lineRule="exact" w:before="308" w:after="0"/>
        <w:ind w:left="0" w:right="197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EFERENCES</w:t>
      </w:r>
    </w:p>
    <w:p>
      <w:pPr>
        <w:autoSpaceDN w:val="0"/>
        <w:autoSpaceDE w:val="0"/>
        <w:widowControl/>
        <w:spacing w:line="180" w:lineRule="exact" w:before="106" w:after="0"/>
        <w:ind w:left="484" w:right="20" w:hanging="28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Macenski,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Mart´ın,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White,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Clavero,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Marathon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navigation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system,”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IEEE/RSJ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Int.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Conf.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Intelligent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Robots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and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Systems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(IROS)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2020,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2718–2725.</w:t>
      </w:r>
    </w:p>
    <w:p>
      <w:pPr>
        <w:autoSpaceDN w:val="0"/>
        <w:tabs>
          <w:tab w:pos="484" w:val="left"/>
        </w:tabs>
        <w:autoSpaceDE w:val="0"/>
        <w:widowControl/>
        <w:spacing w:line="180" w:lineRule="exact" w:before="0" w:after="0"/>
        <w:ind w:left="20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[2]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S. Macenski and I. Jambrecic, “SLAM Toolbox: SLAM for the dynamic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world,”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Open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Source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Softw.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6,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61,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2783,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2021.</w:t>
      </w:r>
    </w:p>
    <w:p>
      <w:pPr>
        <w:autoSpaceDN w:val="0"/>
        <w:autoSpaceDE w:val="0"/>
        <w:widowControl/>
        <w:spacing w:line="180" w:lineRule="exact" w:before="0" w:after="0"/>
        <w:ind w:left="484" w:right="20" w:hanging="28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[3]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Hess,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Kohler,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Rapp,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Andor,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“Real-time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closure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LIDAR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SLAM,”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IEEE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Int.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Conf.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Robotics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Automation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(ICRA)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2016,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1271–1278.</w:t>
      </w:r>
    </w:p>
    <w:p>
      <w:pPr>
        <w:autoSpaceDN w:val="0"/>
        <w:tabs>
          <w:tab w:pos="484" w:val="left"/>
        </w:tabs>
        <w:autoSpaceDE w:val="0"/>
        <w:widowControl/>
        <w:spacing w:line="180" w:lineRule="exact" w:before="0" w:after="0"/>
        <w:ind w:left="20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[4]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Thrun,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Burgard,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Fox,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Probabilistic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Robotics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Cambridge,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USA: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MIT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Press,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2005.</w:t>
      </w:r>
    </w:p>
    <w:p>
      <w:pPr>
        <w:autoSpaceDN w:val="0"/>
        <w:tabs>
          <w:tab w:pos="484" w:val="left"/>
        </w:tabs>
        <w:autoSpaceDE w:val="0"/>
        <w:widowControl/>
        <w:spacing w:line="178" w:lineRule="exact" w:before="2" w:after="0"/>
        <w:ind w:left="20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[5]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GIMP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Development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Team,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“GNU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Image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Manipulation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Program,”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[On-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line].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Available: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https://www.gimp.org,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accessed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Aug.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2026.</w:t>
      </w:r>
    </w:p>
    <w:p>
      <w:pPr>
        <w:autoSpaceDN w:val="0"/>
        <w:tabs>
          <w:tab w:pos="484" w:val="left"/>
        </w:tabs>
        <w:autoSpaceDE w:val="0"/>
        <w:widowControl/>
        <w:spacing w:line="180" w:lineRule="exact" w:before="0" w:after="0"/>
        <w:ind w:left="20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[6]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Open Navigation, “Nav2 Documentation: Costmap 2D,” [Online]. Avail-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able: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https://docs.nav2.org,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accessed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Aug.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2026.</w:t>
      </w:r>
    </w:p>
    <w:p>
      <w:pPr>
        <w:autoSpaceDN w:val="0"/>
        <w:autoSpaceDE w:val="0"/>
        <w:widowControl/>
        <w:spacing w:line="180" w:lineRule="exact" w:before="0" w:after="0"/>
        <w:ind w:left="484" w:right="20" w:hanging="28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[7]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Labb´e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Michaud,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“RTAB-Map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open-source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lidar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visual simultaneous localization and mapping library for large-scale and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long-term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online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operation,”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Field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Robotics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36,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416–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446,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2019.</w:t>
      </w:r>
    </w:p>
    <w:p>
      <w:pPr>
        <w:autoSpaceDN w:val="0"/>
        <w:autoSpaceDE w:val="0"/>
        <w:widowControl/>
        <w:spacing w:line="178" w:lineRule="exact" w:before="2" w:after="0"/>
        <w:ind w:left="484" w:right="20" w:hanging="28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[8]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P. E. Hart, N. J. Nilsson, and B. Raphael, “A formal basis for the heuristic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determination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minimum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cost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paths,”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IEEE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Trans.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Syst.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Sci.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Cybern.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4,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100–107,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1968.</w:t>
      </w:r>
    </w:p>
    <w:p>
      <w:pPr>
        <w:autoSpaceDN w:val="0"/>
        <w:autoSpaceDE w:val="0"/>
        <w:widowControl/>
        <w:spacing w:line="178" w:lineRule="exact" w:before="2" w:after="0"/>
        <w:ind w:left="484" w:right="20" w:hanging="28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[9]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Besl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McKay,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method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registration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3-D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shapes,”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IEEE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Trans.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Pattern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Anal.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Mach.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Intell.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14,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239–256,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1992.</w:t>
      </w:r>
    </w:p>
    <w:p>
      <w:pPr>
        <w:autoSpaceDN w:val="0"/>
        <w:autoSpaceDE w:val="0"/>
        <w:widowControl/>
        <w:spacing w:line="178" w:lineRule="exact" w:before="2" w:after="0"/>
        <w:ind w:left="484" w:right="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[10]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K. S. Arun, T. S. Huang, and S. D. Blostein, “Least-squares fitting of two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3-D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sets,”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IEEE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Trans.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Pattern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Anal.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Mach.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Intell.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PAMI-9,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5,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698–700,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1987.</w:t>
      </w:r>
    </w:p>
    <w:p>
      <w:pPr>
        <w:autoSpaceDN w:val="0"/>
        <w:tabs>
          <w:tab w:pos="484" w:val="left"/>
        </w:tabs>
        <w:autoSpaceDE w:val="0"/>
        <w:widowControl/>
        <w:spacing w:line="178" w:lineRule="exact" w:before="2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[11]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G. Borgefors, “Distance transformations in digital images,”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Comput. Vis.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Graph.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Image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Process.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34,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344–371,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1986.</w:t>
      </w:r>
    </w:p>
    <w:p>
      <w:pPr>
        <w:autoSpaceDN w:val="0"/>
        <w:autoSpaceDE w:val="0"/>
        <w:widowControl/>
        <w:spacing w:line="178" w:lineRule="exact" w:before="2" w:after="0"/>
        <w:ind w:left="484" w:right="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[12]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Open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Source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Robotics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Foundation,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“RViz2: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Visualization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Tool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for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ROS 2,” [Online]. Available: https://github.com/ros2/rviz, accessed Aug.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2026.</w:t>
      </w:r>
    </w:p>
    <w:p>
      <w:pPr>
        <w:autoSpaceDN w:val="0"/>
        <w:autoSpaceDE w:val="0"/>
        <w:widowControl/>
        <w:spacing w:line="160" w:lineRule="exact" w:before="2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[13]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Lu,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“map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editor: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ROS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Package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Editing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Occupancy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Grids,”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433"/>
        <w:gridCol w:w="3433"/>
        <w:gridCol w:w="3433"/>
      </w:tblGrid>
      <w:tr>
        <w:trPr>
          <w:trHeight w:hRule="exact" w:val="23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5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[Online].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Available: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https://github.com/DLu/navigation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tutorials,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ac-</w:t>
            </w:r>
          </w:p>
        </w:tc>
      </w:tr>
    </w:tbl>
    <w:p>
      <w:pPr>
        <w:autoSpaceDN w:val="0"/>
        <w:autoSpaceDE w:val="0"/>
        <w:widowControl/>
        <w:spacing w:line="158" w:lineRule="exact" w:before="10" w:after="0"/>
        <w:ind w:left="48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cessed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Aug.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2026.</w:t>
      </w:r>
    </w:p>
    <w:p>
      <w:pPr>
        <w:autoSpaceDN w:val="0"/>
        <w:tabs>
          <w:tab w:pos="484" w:val="left"/>
        </w:tabs>
        <w:autoSpaceDE w:val="0"/>
        <w:widowControl/>
        <w:spacing w:line="18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[14]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Foxglove,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“Foxglove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Studio: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Robotics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Visualization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Debugging,”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[Online].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Available: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https://foxglove.dev,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accessed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Aug.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2026.</w:t>
      </w:r>
    </w:p>
    <w:p>
      <w:pPr>
        <w:autoSpaceDN w:val="0"/>
        <w:tabs>
          <w:tab w:pos="484" w:val="left"/>
        </w:tabs>
        <w:autoSpaceDE w:val="0"/>
        <w:widowControl/>
        <w:spacing w:line="178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[15]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Cruise LLC, “Webviz: Browser-Based Visualization for ROS,” [Online].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Available: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https://webviz.io,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accessed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Aug.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2026.</w:t>
      </w:r>
    </w:p>
    <w:p>
      <w:pPr>
        <w:autoSpaceDN w:val="0"/>
        <w:autoSpaceDE w:val="0"/>
        <w:widowControl/>
        <w:spacing w:line="178" w:lineRule="exact" w:before="2" w:after="0"/>
        <w:ind w:left="484" w:right="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[16]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RoboPeak,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“RoboStudio: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Robot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Management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Mapping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Software,”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[Online].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Available: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https://www.slamtec.com/en/RoboStudio,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accessed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Aug.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2026.</w:t>
      </w:r>
    </w:p>
    <w:p>
      <w:pPr>
        <w:autoSpaceDN w:val="0"/>
        <w:autoSpaceDE w:val="0"/>
        <w:widowControl/>
        <w:spacing w:line="178" w:lineRule="exact" w:before="2" w:after="18"/>
        <w:ind w:left="484" w:right="0" w:hanging="364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[17]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Mobile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Industrial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Robots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(MiR),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“MiR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Fleet: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Fleet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Management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Soft-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ware,”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[Online].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Available: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https://www.mobile-industrial-robots.com,</w:t>
      </w:r>
    </w:p>
    <w:p>
      <w:pPr>
        <w:sectPr>
          <w:type w:val="nextColumn"/>
          <w:pgSz w:w="12240" w:h="15840"/>
          <w:pgMar w:top="530" w:right="960" w:bottom="438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624" w:val="left"/>
        </w:tabs>
        <w:autoSpaceDE w:val="0"/>
        <w:widowControl/>
        <w:spacing w:line="232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within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CMR10" w:hAnsi="CMR10" w:eastAsia="CMR10"/>
          <w:b w:val="0"/>
          <w:i w:val="0"/>
          <w:color w:val="000000"/>
          <w:sz w:val="20"/>
        </w:rPr>
        <w:t>15</w:t>
      </w:r>
      <w:r>
        <w:rPr>
          <w:rFonts w:ascii="CMSY7" w:hAnsi="CMSY7" w:eastAsia="CMSY7"/>
          <w:b w:val="0"/>
          <w:i/>
          <w:color w:val="000000"/>
          <w:sz w:val="14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initial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error;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inflation-region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accessed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Aug.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2026.</w:t>
      </w:r>
    </w:p>
    <w:p>
      <w:pPr>
        <w:autoSpaceDN w:val="0"/>
        <w:autoSpaceDE w:val="0"/>
        <w:widowControl/>
        <w:spacing w:line="206" w:lineRule="exact" w:before="32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87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confirms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ap-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proximation.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primary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system-integration</w:t>
      </w:r>
    </w:p>
    <w:sectPr w:rsidR="00FC693F" w:rsidRPr="0006063C" w:rsidSect="00034616">
      <w:type w:val="continuous"/>
      <w:pgSz w:w="12240" w:h="15840"/>
      <w:pgMar w:top="530" w:right="960" w:bottom="438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